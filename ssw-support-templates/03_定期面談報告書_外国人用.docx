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定期面談報告書・特定技能外国人用（参考様式第４－３号）</w:t>
      </w:r>
    </w:p>
    <w:p/>
    <w:p>
      <w:r>
        <w:rPr>
          <w:i/>
          <w:color w:val="666666"/>
          <w:sz w:val="17"/>
        </w:rPr>
        <w:t xml:space="preserve">外国人本人との定期面談（3ヶ月に1回以上）のたびに1枚作成。  </w:t>
      </w:r>
    </w:p>
    <w:p>
      <w:r>
        <w:rPr>
          <w:i/>
          <w:color w:val="666666"/>
          <w:sz w:val="17"/>
        </w:rPr>
        <w:t>面談担当者は受入機関の監督者と**利害関係のない者**であること。</w:t>
      </w:r>
    </w:p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▌基本情報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報告書番号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**[報告書番号]**（例：2025-Q2-INT-001）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面談実施日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令和 **[面談年]** 年 **[面談月]** 月 **[面談日]** 日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時間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**[開始時刻]** 〜 **[終了時刻]**（約 **[所要時間]** 分）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実施場所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**[面談実施場所]**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方法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□対面　□オンライン（**[使用ツール]**）　□電話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使用言語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**[使用言語]**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通訳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□なし　□あり（**[通訳者氏名]**）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受入機関関係者の同席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□なし　□あり（**[同席者氏名・役職]**）※同席時は別途単独確認を実施すること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面談通算回数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第 **[通算回数]** 回目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▌面談対象外国人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氏名（ローマ字）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**[外国人氏名]**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国籍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**[国籍]**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在留カード番号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**[在留カード番号]**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在留期限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令和 **[満了年]** 年 **[満了月]** 月 **[満了日]** 日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受入機関名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**[受入機関名]**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特定技能分野・業務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**[分野]**（**[具体的業務]**）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就労開始日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令和 **[就労開始年]** 年 **[就労開始月]** 月 **[就労開始日]** 日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▌面談担当者（固定）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登録支援機関名称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[自社名称]　／　19登－XXXXXXXX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面談担当者氏名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[面談担当者氏名]　／　[面談担当者役職]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監督者との利害関係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□利害関係なし（必須確認）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▌確認項目①：就労状況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確認項目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結果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問題内容（問題ありの場合）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雇用契約書の業務内容と実際が一致しているか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□一致　□相違あり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**[業務相違内容]**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所定労働時間は守られているか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□守られている　□超過あり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月平均超過：**[超過時間]** 時間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時間外労働は36協定の範囲内か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□範囲内　□超過あり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**[超過内容]**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休日・有給休暇は取得できているか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□取得できている　□できていない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**[理由]**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賃金は毎月支払われているか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□支払済　□遅延・未払いあり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**[詳細]**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給与明細は交付されているか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□交付あり　□なし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**[詳細]**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賃金は雇用契約書の金額と一致しているか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□一致　□相違あり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**[相違内容]**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不当な控除はないか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□なし　□あり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**[内容]**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健康保険に加入しているか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□加入済　□未加入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**[理由]**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厚生年金（国民年金）に加入しているか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□加入済　□未加入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**[理由]**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雇用保険に加入しているか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□加入済　□未加入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**[理由]**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▌確認項目②：職場環境・人間関係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確認項目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結果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問題内容（問題ありの場合）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職場の雰囲気・環境はどうか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□良好　□普通　□問題あり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**[内容]**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安全衛生面（設備・保護具等）に問題はないか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□なし　□あり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**[内容]**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上司・同僚との関係はどうか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□良好　□普通　□困難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**[内容]**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パワハラ・セクハラ等のハラスメントはないか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□なし　□あり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種別：**[種別]**　内容：**[内容]**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いじめ・差別的な扱いはないか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□なし　□あり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**[内容]**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パスポート・在留カードは自分で管理しているか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□自分管理　□会社保管（本人同意：□あり □なし）　□強制取り上げ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**[詳細]**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強制的な貯蓄・過大な費用徴収はないか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□なし　□あり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**[詳細]**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外出・通信・プライベートへの不当な制限はないか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□なし　□あり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**[詳細]**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▌確認項目③：生活状況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確認項目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結果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問題内容（問題ありの場合）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現在の住居はどこか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**[居住状況]**（例：会社寮・単身アパート等）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住居の環境（衛生・安全・設備）に問題はないか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□なし　□あり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**[内容]**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家賃・光熱費の負担は適正か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□適正　□問題あり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**[内容]**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健康状態はどうか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□良好　□不調あり　□治療中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**[状況]**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医療機関は利用できているか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□利用可　□困難あり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**[内容]**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銀行口座の開設は完了しているか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□完了　□未完了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**[理由]**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住民登録は完了しているか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□完了　□未完了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**[理由]**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マイナンバーカードは取得済みか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□取得済　□申請中　□未申請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日常の買い物・移動に困っていないか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□問題なし　□困難あり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**[内容]**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ゴミ出し・騒音等の近隣トラブルはないか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□なし　□あり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**[内容]**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日本語の勉強は続けているか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□継続中　□休止　□未実施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地域の人との交流はあるか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□あり　□なし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—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▌確認項目④：本人の意向・相談事項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今後の就労継続意向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□継続して就労したい　□転職を希望（理由：**[転職理由]**）　□帰国を希望（時期：**[希望時期]**）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本人からの相談・要望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**[相談要望内容]**（なければ「特になし」）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前回面談からの変化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**[変化内容]**（なければ「特になし」）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▌面談担当者の所見・対応方針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総合所見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**[総合所見]**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問題事案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□なし　□あり（以下に記載）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受入機関への指導・通知の要否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□不要　□必要（**[指導内容]**、通知予定日：**[通知予定日]**）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行政機関への通報の要否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□不要　□必要（機関名：**[通報先機関名]**）</w:t>
            </w:r>
          </w:p>
        </w:tc>
      </w:tr>
    </w:tbl>
    <w:p/>
    <w:p/>
    <w:p>
      <w:r>
        <w:rPr>
          <w:sz w:val="19"/>
        </w:rPr>
        <w:t>**問題事案一覧（あれば記載）**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7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事案内容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緊急度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対応期限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担当者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**[事案内容_1]**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□高　□中　□低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**[対応期限_1]**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**[担当者_1]**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**[事案内容_2]**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□高　□中　□低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**[対応期限_2]**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**[担当者_2]**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▌署名</w:t>
      </w:r>
    </w:p>
    <w:p/>
    <w:p>
      <w:r>
        <w:rPr>
          <w:sz w:val="19"/>
        </w:rPr>
        <w:t>本面談の内容を確認しました。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役割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氏名（署名）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日付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外国人本人（ローマ字署名）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___________________________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令和 **[署名年]** 年 **[署名月]** 月 **[署名日]** 日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面談担当者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[面談担当者氏名]　印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確認者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[確認者氏名・役職]　印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同上</w:t>
            </w:r>
          </w:p>
        </w:tc>
      </w:tr>
    </w:tbl>
    <w:p/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