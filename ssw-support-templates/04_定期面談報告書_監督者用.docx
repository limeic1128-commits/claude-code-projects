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28"/>
        </w:rPr>
        <w:t>参考様式第４－４号｜定期面談報告書（監督者用）</w:t>
      </w:r>
    </w:p>
    <w:p/>
    <w:p>
      <w:pPr/>
      <w:r>
        <w:rPr>
          <w:i/>
          <w:color w:val="555555"/>
          <w:sz w:val="18"/>
        </w:rPr>
        <w:t>**凡例**</w:t>
      </w:r>
    </w:p>
    <w:p>
      <w:pPr/>
      <w:r>
        <w:rPr>
          <w:i/>
          <w:color w:val="555555"/>
          <w:sz w:val="18"/>
        </w:rPr>
        <w:t>- `██ 固定情報 ██` … 会社マスタ（初回のみ設定）</w:t>
      </w:r>
    </w:p>
    <w:p>
      <w:pPr/>
      <w:r>
        <w:rPr>
          <w:i/>
          <w:color w:val="555555"/>
          <w:sz w:val="18"/>
        </w:rPr>
        <w:t>- `[変数名]` … 面談ごとに書き換える変数</w:t>
      </w:r>
    </w:p>
    <w:p>
      <w:pPr/>
      <w:r>
        <w:rPr>
          <w:i/>
          <w:color w:val="555555"/>
          <w:sz w:val="18"/>
        </w:rPr>
        <w:t>- 本書は**受入機関の監督者との定期面談（3ヶ月に1回以上）のたびに1枚作成**する</w:t>
      </w:r>
    </w:p>
    <w:p>
      <w:pPr/>
      <w:r>
        <w:rPr>
          <w:i/>
          <w:color w:val="555555"/>
          <w:sz w:val="18"/>
        </w:rPr>
        <w:t>- 外国人用（第４－３号）と必ずセットで保管・提出すること</w:t>
      </w:r>
    </w:p>
    <w:p>
      <w:pPr/>
      <w:r>
        <w:rPr>
          <w:i/>
          <w:color w:val="555555"/>
          <w:sz w:val="18"/>
        </w:rPr>
        <w:t>- 「監督者」＝受入機関において外国人を直接指揮監督する者（現場責任者・上長等）</w:t>
      </w:r>
    </w:p>
    <w:p/>
    <w:p>
      <w:r>
        <w:t>────────────────────────────────────────</w:t>
      </w:r>
    </w:p>
    <w:p/>
    <w:p>
      <w:pPr/>
      <w:r>
        <w:rPr>
          <w:rFonts w:ascii="Courier New" w:hAnsi="Courier New"/>
          <w:sz w:val="18"/>
        </w:rPr>
        <w:t>━━━━━━━━━━━━━━━━━━━━━━━━━━━━━━━━━━━━━━━━</w:t>
      </w:r>
    </w:p>
    <w:p>
      <w:pPr/>
      <w:r>
        <w:rPr>
          <w:rFonts w:ascii="Courier New" w:hAnsi="Courier New"/>
          <w:sz w:val="18"/>
        </w:rPr>
        <w:t xml:space="preserve">         定期面談報告書（監督者用）</w:t>
      </w:r>
    </w:p>
    <w:p>
      <w:pPr/>
      <w:r>
        <w:rPr>
          <w:rFonts w:ascii="Courier New" w:hAnsi="Courier New"/>
          <w:sz w:val="18"/>
        </w:rPr>
        <w:t xml:space="preserve">             （参考様式第４－４号）</w:t>
      </w:r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━━━━━━━━━━━━━━━━━━━━━━━━━━━━━━━━━━━━━━━━</w:t>
      </w:r>
    </w:p>
    <w:p>
      <w:pPr/>
    </w:p>
    <w:p>
      <w:pPr/>
      <w:r>
        <w:rPr>
          <w:rFonts w:ascii="Courier New" w:hAnsi="Courier New"/>
          <w:sz w:val="18"/>
        </w:rPr>
        <w:t>面談実施日：令和 [面談年] 年 [面談月] 月 [面談日] 日</w:t>
      </w:r>
    </w:p>
    <w:p>
      <w:pPr/>
      <w:r>
        <w:rPr>
          <w:rFonts w:ascii="Courier New" w:hAnsi="Courier New"/>
          <w:sz w:val="18"/>
        </w:rPr>
        <w:t>報告書番号：[報告書番号]  （例：2025-Q2-SUP-001）</w:t>
      </w:r>
    </w:p>
    <w:p>
      <w:pPr/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  <w:r>
        <w:rPr>
          <w:rFonts w:ascii="Courier New" w:hAnsi="Courier New"/>
          <w:sz w:val="18"/>
        </w:rPr>
        <w:t>【第１部：面談実施者情報】※ 固定情報</w:t>
      </w:r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</w:p>
    <w:p>
      <w:pPr/>
      <w:r>
        <w:rPr>
          <w:rFonts w:ascii="Courier New" w:hAnsi="Courier New"/>
          <w:sz w:val="18"/>
        </w:rPr>
        <w:t>登録支援機関名称  ：██ [自社名称]          ██</w:t>
      </w:r>
    </w:p>
    <w:p>
      <w:pPr/>
      <w:r>
        <w:rPr>
          <w:rFonts w:ascii="Courier New" w:hAnsi="Courier New"/>
          <w:sz w:val="18"/>
        </w:rPr>
        <w:t>登録番号          ：██ 19登－XXXXXXXX       ██</w:t>
      </w:r>
    </w:p>
    <w:p>
      <w:pPr/>
      <w:r>
        <w:rPr>
          <w:rFonts w:ascii="Courier New" w:hAnsi="Courier New"/>
          <w:sz w:val="18"/>
        </w:rPr>
        <w:t>面談担当者氏名    ：██ [面談担当者氏名]     ██</w:t>
      </w:r>
    </w:p>
    <w:p>
      <w:pPr/>
      <w:r>
        <w:rPr>
          <w:rFonts w:ascii="Courier New" w:hAnsi="Courier New"/>
          <w:sz w:val="18"/>
        </w:rPr>
        <w:t>面談担当者の役職  ：██ [面談担当者役職]     ██</w:t>
      </w:r>
    </w:p>
    <w:p>
      <w:pPr/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  <w:r>
        <w:rPr>
          <w:rFonts w:ascii="Courier New" w:hAnsi="Courier New"/>
          <w:sz w:val="18"/>
        </w:rPr>
        <w:t>【第２部：面談対象・監督者情報】</w:t>
      </w:r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</w:p>
    <w:p>
      <w:pPr/>
      <w:r>
        <w:rPr>
          <w:rFonts w:ascii="Courier New" w:hAnsi="Courier New"/>
          <w:sz w:val="18"/>
        </w:rPr>
        <w:t>受入機関名称          ：[受入機関名]</w:t>
      </w:r>
    </w:p>
    <w:p>
      <w:pPr/>
      <w:r>
        <w:rPr>
          <w:rFonts w:ascii="Courier New" w:hAnsi="Courier New"/>
          <w:sz w:val="18"/>
        </w:rPr>
        <w:t>受入機関所在地        ：[受入機関所在地]</w:t>
      </w:r>
    </w:p>
    <w:p>
      <w:pPr/>
      <w:r>
        <w:rPr>
          <w:rFonts w:ascii="Courier New" w:hAnsi="Courier New"/>
          <w:sz w:val="18"/>
        </w:rPr>
        <w:t>受入機関担当部署      ：[担当部署名]</w:t>
      </w:r>
    </w:p>
    <w:p>
      <w:pPr/>
      <w:r>
        <w:rPr>
          <w:rFonts w:ascii="Courier New" w:hAnsi="Courier New"/>
          <w:sz w:val="18"/>
        </w:rPr>
        <w:t>監督者氏名            ：[監督者氏名]</w:t>
      </w:r>
    </w:p>
    <w:p>
      <w:pPr/>
      <w:r>
        <w:rPr>
          <w:rFonts w:ascii="Courier New" w:hAnsi="Courier New"/>
          <w:sz w:val="18"/>
        </w:rPr>
        <w:t>監督者役職            ：[監督者役職]</w:t>
      </w:r>
    </w:p>
    <w:p>
      <w:pPr/>
      <w:r>
        <w:rPr>
          <w:rFonts w:ascii="Courier New" w:hAnsi="Courier New"/>
          <w:sz w:val="18"/>
        </w:rPr>
        <w:t>監督者連絡先（TEL）   ：[監督者TEL]</w:t>
      </w:r>
    </w:p>
    <w:p>
      <w:pPr/>
      <w:r>
        <w:rPr>
          <w:rFonts w:ascii="Courier New" w:hAnsi="Courier New"/>
          <w:sz w:val="18"/>
        </w:rPr>
        <w:t>面談回数（通算）      ：第 [面談通算回数] 回目</w:t>
      </w:r>
    </w:p>
    <w:p>
      <w:pPr/>
    </w:p>
    <w:p>
      <w:pPr/>
      <w:r>
        <w:rPr>
          <w:rFonts w:ascii="Courier New" w:hAnsi="Courier New"/>
          <w:sz w:val="18"/>
        </w:rPr>
        <w:t>当該面談に係る外国人（複数名の場合は全員記載）：</w:t>
      </w:r>
    </w:p>
    <w:p>
      <w:pPr/>
    </w:p>
    <w:p>
      <w:pPr/>
      <w:r>
        <w:rPr>
          <w:rFonts w:ascii="Courier New" w:hAnsi="Courier New"/>
          <w:sz w:val="18"/>
        </w:rPr>
        <w:t>| No | 氏名（ローマ字） | 国籍 | 在留カード番号 | 就労開始日 |</w:t>
      </w:r>
    </w:p>
    <w:p>
      <w:pPr/>
      <w:r>
        <w:rPr>
          <w:rFonts w:ascii="Courier New" w:hAnsi="Courier New"/>
          <w:sz w:val="18"/>
        </w:rPr>
        <w:t>|----|----------------|------|--------------|-----------|</w:t>
      </w:r>
    </w:p>
    <w:p>
      <w:pPr/>
      <w:r>
        <w:rPr>
          <w:rFonts w:ascii="Courier New" w:hAnsi="Courier New"/>
          <w:sz w:val="18"/>
        </w:rPr>
        <w:t>| 1  | [外国人氏名_1]  | [国籍_1] | [在留カード番号_1] | 令和[年_1]年[月_1]月[日_1]日 |</w:t>
      </w:r>
    </w:p>
    <w:p>
      <w:pPr/>
      <w:r>
        <w:rPr>
          <w:rFonts w:ascii="Courier New" w:hAnsi="Courier New"/>
          <w:sz w:val="18"/>
        </w:rPr>
        <w:t>| 2  | [外国人氏名_2]  | [国籍_2] | [在留カード番号_2] | 令和[年_2]年[月_2]月[日_2]日 |</w:t>
      </w:r>
    </w:p>
    <w:p>
      <w:pPr/>
      <w:r>
        <w:rPr>
          <w:rFonts w:ascii="Courier New" w:hAnsi="Courier New"/>
          <w:sz w:val="18"/>
        </w:rPr>
        <w:t>| …  | （行を追加）    | …    | …            | …         |</w:t>
      </w:r>
    </w:p>
    <w:p>
      <w:pPr/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  <w:r>
        <w:rPr>
          <w:rFonts w:ascii="Courier New" w:hAnsi="Courier New"/>
          <w:sz w:val="18"/>
        </w:rPr>
        <w:t>【第３部：面談の実施状況】</w:t>
      </w:r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</w:p>
    <w:p>
      <w:pPr/>
      <w:r>
        <w:rPr>
          <w:rFonts w:ascii="Courier New" w:hAnsi="Courier New"/>
          <w:sz w:val="18"/>
        </w:rPr>
        <w:t>面談開始時刻：[開始時刻]　　面談終了時刻：[終了時刻]</w:t>
      </w:r>
    </w:p>
    <w:p>
      <w:pPr/>
      <w:r>
        <w:rPr>
          <w:rFonts w:ascii="Courier New" w:hAnsi="Courier New"/>
          <w:sz w:val="18"/>
        </w:rPr>
        <w:t>所要時間    ：約 [所要時間] 分</w:t>
      </w:r>
    </w:p>
    <w:p>
      <w:pPr/>
      <w:r>
        <w:rPr>
          <w:rFonts w:ascii="Courier New" w:hAnsi="Courier New"/>
          <w:sz w:val="18"/>
        </w:rPr>
        <w:t>実施場所    ：[面談実施場所]</w:t>
      </w:r>
    </w:p>
    <w:p>
      <w:pPr/>
      <w:r>
        <w:rPr>
          <w:rFonts w:ascii="Courier New" w:hAnsi="Courier New"/>
          <w:sz w:val="18"/>
        </w:rPr>
        <w:t xml:space="preserve">              （例：受入機関事業所内 / 当機関事務所 / オンライン）</w:t>
      </w:r>
    </w:p>
    <w:p>
      <w:pPr/>
      <w:r>
        <w:rPr>
          <w:rFonts w:ascii="Courier New" w:hAnsi="Courier New"/>
          <w:sz w:val="18"/>
        </w:rPr>
        <w:t>実施方法    ：□ 対面  □ オンライン（[使用ツール]）  □ 電話</w:t>
      </w:r>
    </w:p>
    <w:p>
      <w:pPr/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  <w:r>
        <w:rPr>
          <w:rFonts w:ascii="Courier New" w:hAnsi="Courier New"/>
          <w:sz w:val="18"/>
        </w:rPr>
        <w:t>【第４部：面談内容（監督者への確認事項）】</w:t>
      </w:r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>（１）外国人の就労状況の確認</w:t>
      </w:r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 xml:space="preserve">  Ａ．業務内容・職場適応</w:t>
      </w:r>
    </w:p>
    <w:p>
      <w:pPr/>
      <w:r>
        <w:rPr>
          <w:rFonts w:ascii="Courier New" w:hAnsi="Courier New"/>
          <w:sz w:val="18"/>
        </w:rPr>
        <w:t xml:space="preserve">    雇用契約書と実際の業務の整合性：□ 整合している  □ 相違あり（[内容]）</w:t>
      </w:r>
    </w:p>
    <w:p>
      <w:pPr/>
      <w:r>
        <w:rPr>
          <w:rFonts w:ascii="Courier New" w:hAnsi="Courier New"/>
          <w:sz w:val="18"/>
        </w:rPr>
        <w:t xml:space="preserve">    業務習熟度・適応状況          ：□ 良好  □ 普通  □ 課題あり（[内容]）</w:t>
      </w:r>
    </w:p>
    <w:p>
      <w:pPr/>
      <w:r>
        <w:rPr>
          <w:rFonts w:ascii="Courier New" w:hAnsi="Courier New"/>
          <w:sz w:val="18"/>
        </w:rPr>
        <w:t xml:space="preserve">    特定技能の技術水準の確認      ：□ 問題なし  □ 指導中（[内容]）</w:t>
      </w:r>
    </w:p>
    <w:p>
      <w:pPr/>
    </w:p>
    <w:p>
      <w:pPr/>
      <w:r>
        <w:rPr>
          <w:rFonts w:ascii="Courier New" w:hAnsi="Courier New"/>
          <w:sz w:val="18"/>
        </w:rPr>
        <w:t xml:space="preserve">  Ｂ．労働時間・休日</w:t>
      </w:r>
    </w:p>
    <w:p>
      <w:pPr/>
      <w:r>
        <w:rPr>
          <w:rFonts w:ascii="Courier New" w:hAnsi="Courier New"/>
          <w:sz w:val="18"/>
        </w:rPr>
        <w:t xml:space="preserve">    所定内労働時間の遵守          ：□ 遵守  □ 超過（月平均 [月平均超過時間] 時間）</w:t>
      </w:r>
    </w:p>
    <w:p>
      <w:pPr/>
      <w:r>
        <w:rPr>
          <w:rFonts w:ascii="Courier New" w:hAnsi="Courier New"/>
          <w:sz w:val="18"/>
        </w:rPr>
        <w:t xml:space="preserve">    時間外労働命令の有無と上限    ：□ 協定内  □ 協定超（[詳細]）</w:t>
      </w:r>
    </w:p>
    <w:p>
      <w:pPr/>
      <w:r>
        <w:rPr>
          <w:rFonts w:ascii="Courier New" w:hAnsi="Courier New"/>
          <w:sz w:val="18"/>
        </w:rPr>
        <w:t xml:space="preserve">    休日・有給休暇の取得状況      ：□ 適切に取得  □ 取得困難（理由：[理由]）</w:t>
      </w:r>
    </w:p>
    <w:p>
      <w:pPr/>
    </w:p>
    <w:p>
      <w:pPr/>
      <w:r>
        <w:rPr>
          <w:rFonts w:ascii="Courier New" w:hAnsi="Courier New"/>
          <w:sz w:val="18"/>
        </w:rPr>
        <w:t xml:space="preserve">  Ｃ．賃金支払い状況</w:t>
      </w:r>
    </w:p>
    <w:p>
      <w:pPr/>
      <w:r>
        <w:rPr>
          <w:rFonts w:ascii="Courier New" w:hAnsi="Courier New"/>
          <w:sz w:val="18"/>
        </w:rPr>
        <w:t xml:space="preserve">    賃金の遅延・未払いの有無      ：□ なし  □ あり（[詳細]）</w:t>
      </w:r>
    </w:p>
    <w:p>
      <w:pPr/>
      <w:r>
        <w:rPr>
          <w:rFonts w:ascii="Courier New" w:hAnsi="Courier New"/>
          <w:sz w:val="18"/>
        </w:rPr>
        <w:t xml:space="preserve">    最低賃金以上の支払い          ：□ 確認済  □ 要確認</w:t>
      </w:r>
    </w:p>
    <w:p>
      <w:pPr/>
      <w:r>
        <w:rPr>
          <w:rFonts w:ascii="Courier New" w:hAnsi="Courier New"/>
          <w:sz w:val="18"/>
        </w:rPr>
        <w:t xml:space="preserve">    給与明細の交付                ：□ 実施  □ 未実施（理由：[理由]）</w:t>
      </w:r>
    </w:p>
    <w:p>
      <w:pPr/>
      <w:r>
        <w:rPr>
          <w:rFonts w:ascii="Courier New" w:hAnsi="Courier New"/>
          <w:sz w:val="18"/>
        </w:rPr>
        <w:t xml:space="preserve">    不当控除の有無                ：□ なし  □ あり（[詳細]）</w:t>
      </w:r>
    </w:p>
    <w:p>
      <w:pPr/>
    </w:p>
    <w:p>
      <w:pPr/>
      <w:r>
        <w:rPr>
          <w:rFonts w:ascii="Courier New" w:hAnsi="Courier New"/>
          <w:sz w:val="18"/>
        </w:rPr>
        <w:t xml:space="preserve">  Ｄ．社会保険・労働保険</w:t>
      </w:r>
    </w:p>
    <w:p>
      <w:pPr/>
      <w:r>
        <w:rPr>
          <w:rFonts w:ascii="Courier New" w:hAnsi="Courier New"/>
          <w:sz w:val="18"/>
        </w:rPr>
        <w:t xml:space="preserve">    健康保険        ：□ 加入済  □ 未加入（理由：[理由]）</w:t>
      </w:r>
    </w:p>
    <w:p>
      <w:pPr/>
      <w:r>
        <w:rPr>
          <w:rFonts w:ascii="Courier New" w:hAnsi="Courier New"/>
          <w:sz w:val="18"/>
        </w:rPr>
        <w:t xml:space="preserve">    厚生年金        ：□ 加入済  □ 未加入（理由：[理由]）</w:t>
      </w:r>
    </w:p>
    <w:p>
      <w:pPr/>
      <w:r>
        <w:rPr>
          <w:rFonts w:ascii="Courier New" w:hAnsi="Courier New"/>
          <w:sz w:val="18"/>
        </w:rPr>
        <w:t xml:space="preserve">    雇用保険        ：□ 加入済  □ 未加入（理由：[理由]）</w:t>
      </w:r>
    </w:p>
    <w:p>
      <w:pPr/>
      <w:r>
        <w:rPr>
          <w:rFonts w:ascii="Courier New" w:hAnsi="Courier New"/>
          <w:sz w:val="18"/>
        </w:rPr>
        <w:t xml:space="preserve">    労災保険        ：□ 加入済  □ 未加入（理由：[理由]）</w:t>
      </w:r>
    </w:p>
    <w:p>
      <w:pPr/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>（２）職場環境・人権侵害等の確認</w:t>
      </w:r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 xml:space="preserve">  Ａ．職場環境</w:t>
      </w:r>
    </w:p>
    <w:p>
      <w:pPr/>
      <w:r>
        <w:rPr>
          <w:rFonts w:ascii="Courier New" w:hAnsi="Courier New"/>
          <w:sz w:val="18"/>
        </w:rPr>
        <w:t xml:space="preserve">    安全衛生体制の整備            ：□ 整備済  □ 未整備・要改善（[内容]）</w:t>
      </w:r>
    </w:p>
    <w:p>
      <w:pPr/>
      <w:r>
        <w:rPr>
          <w:rFonts w:ascii="Courier New" w:hAnsi="Courier New"/>
          <w:sz w:val="18"/>
        </w:rPr>
        <w:t xml:space="preserve">    危険作業等への適切な教育・指導：□ 実施済  □ 未実施（[内容]）</w:t>
      </w:r>
    </w:p>
    <w:p>
      <w:pPr/>
    </w:p>
    <w:p>
      <w:pPr/>
      <w:r>
        <w:rPr>
          <w:rFonts w:ascii="Courier New" w:hAnsi="Courier New"/>
          <w:sz w:val="18"/>
        </w:rPr>
        <w:t xml:space="preserve">  Ｂ．ハラスメント・人権侵害</w:t>
      </w:r>
    </w:p>
    <w:p>
      <w:pPr/>
      <w:r>
        <w:rPr>
          <w:rFonts w:ascii="Courier New" w:hAnsi="Courier New"/>
          <w:sz w:val="18"/>
        </w:rPr>
        <w:t xml:space="preserve">    ハラスメント行為の有無        ：□ なし  □ あり（[内容]）</w:t>
      </w:r>
    </w:p>
    <w:p>
      <w:pPr/>
      <w:r>
        <w:rPr>
          <w:rFonts w:ascii="Courier New" w:hAnsi="Courier New"/>
          <w:sz w:val="18"/>
        </w:rPr>
        <w:t xml:space="preserve">    外国人のパスポート・在留カードの保管：</w:t>
      </w:r>
    </w:p>
    <w:p>
      <w:pPr/>
      <w:r>
        <w:rPr>
          <w:rFonts w:ascii="Courier New" w:hAnsi="Courier New"/>
          <w:sz w:val="18"/>
        </w:rPr>
        <w:t xml:space="preserve">      □ 本人管理（問題なし）</w:t>
      </w:r>
    </w:p>
    <w:p>
      <w:pPr/>
      <w:r>
        <w:rPr>
          <w:rFonts w:ascii="Courier New" w:hAnsi="Courier New"/>
          <w:sz w:val="18"/>
        </w:rPr>
        <w:t xml:space="preserve">      □ 機関管理（本人同意：□あり □なし）</w:t>
      </w:r>
    </w:p>
    <w:p>
      <w:pPr/>
      <w:r>
        <w:rPr>
          <w:rFonts w:ascii="Courier New" w:hAnsi="Courier New"/>
          <w:sz w:val="18"/>
        </w:rPr>
        <w:t xml:space="preserve">      □ 強制的な取り上げ（→ 要対応）</w:t>
      </w:r>
    </w:p>
    <w:p>
      <w:pPr/>
      <w:r>
        <w:rPr>
          <w:rFonts w:ascii="Courier New" w:hAnsi="Courier New"/>
          <w:sz w:val="18"/>
        </w:rPr>
        <w:t xml:space="preserve">    不当な金銭徴収                ：□ なし  □ あり（[詳細]）</w:t>
      </w:r>
    </w:p>
    <w:p>
      <w:pPr/>
      <w:r>
        <w:rPr>
          <w:rFonts w:ascii="Courier New" w:hAnsi="Courier New"/>
          <w:sz w:val="18"/>
        </w:rPr>
        <w:t xml:space="preserve">    外出・通信等の不当な制限      ：□ なし  □ あり（[詳細]）</w:t>
      </w:r>
    </w:p>
    <w:p>
      <w:pPr/>
      <w:r>
        <w:rPr>
          <w:rFonts w:ascii="Courier New" w:hAnsi="Courier New"/>
          <w:sz w:val="18"/>
        </w:rPr>
        <w:t xml:space="preserve">    強制貯蓄・違約金の設定        ：□ なし  □ あり（[詳細]）</w:t>
      </w:r>
    </w:p>
    <w:p>
      <w:pPr/>
    </w:p>
    <w:p>
      <w:pPr/>
      <w:r>
        <w:rPr>
          <w:rFonts w:ascii="Courier New" w:hAnsi="Courier New"/>
          <w:sz w:val="18"/>
        </w:rPr>
        <w:t xml:space="preserve">  Ｃ．外国人本人からの苦情・相談</w:t>
      </w:r>
    </w:p>
    <w:p>
      <w:pPr/>
      <w:r>
        <w:rPr>
          <w:rFonts w:ascii="Courier New" w:hAnsi="Courier New"/>
          <w:sz w:val="18"/>
        </w:rPr>
        <w:t xml:space="preserve">    受入機関で把握している苦情・相談：[苦情相談内容]</w:t>
      </w:r>
    </w:p>
    <w:p>
      <w:pPr/>
      <w:r>
        <w:rPr>
          <w:rFonts w:ascii="Courier New" w:hAnsi="Courier New"/>
          <w:sz w:val="18"/>
        </w:rPr>
        <w:t xml:space="preserve">                                      ※ なければ「特になし」</w:t>
      </w:r>
    </w:p>
    <w:p>
      <w:pPr/>
      <w:r>
        <w:rPr>
          <w:rFonts w:ascii="Courier New" w:hAnsi="Courier New"/>
          <w:sz w:val="18"/>
        </w:rPr>
        <w:t xml:space="preserve">    当機関（登録支援機関）への相談についての認識：</w:t>
      </w:r>
    </w:p>
    <w:p>
      <w:pPr/>
      <w:r>
        <w:rPr>
          <w:rFonts w:ascii="Courier New" w:hAnsi="Courier New"/>
          <w:sz w:val="18"/>
        </w:rPr>
        <w:t xml:space="preserve">      □ 認識あり（相談窓口を外国人に案内している）</w:t>
      </w:r>
    </w:p>
    <w:p>
      <w:pPr/>
      <w:r>
        <w:rPr>
          <w:rFonts w:ascii="Courier New" w:hAnsi="Courier New"/>
          <w:sz w:val="18"/>
        </w:rPr>
        <w:t xml:space="preserve">      □ 認識なし（→ 改めて案内するよう指導）</w:t>
      </w:r>
    </w:p>
    <w:p>
      <w:pPr/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>（３）支援の実施状況の確認</w:t>
      </w:r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 xml:space="preserve">  事前ガイダンス実施後の問題有無    ：□ なし  □ あり（[内容]）</w:t>
      </w:r>
    </w:p>
    <w:p>
      <w:pPr/>
      <w:r>
        <w:rPr>
          <w:rFonts w:ascii="Courier New" w:hAnsi="Courier New"/>
          <w:sz w:val="18"/>
        </w:rPr>
        <w:t xml:space="preserve">  生活オリエンテーション後の問題有無：□ なし  □ あり（[内容]）</w:t>
      </w:r>
    </w:p>
    <w:p>
      <w:pPr/>
      <w:r>
        <w:rPr>
          <w:rFonts w:ascii="Courier New" w:hAnsi="Courier New"/>
          <w:sz w:val="18"/>
        </w:rPr>
        <w:t xml:space="preserve">  日本語学習への取り組み           ：□ 積極的  □ 普通  □ 消極的</w:t>
      </w:r>
    </w:p>
    <w:p>
      <w:pPr/>
      <w:r>
        <w:rPr>
          <w:rFonts w:ascii="Courier New" w:hAnsi="Courier New"/>
          <w:sz w:val="18"/>
        </w:rPr>
        <w:t xml:space="preserve">  公的手続き（役所・保険等）の完了  ：□ 完了  □ 未完了（[内容]）</w:t>
      </w:r>
    </w:p>
    <w:p>
      <w:pPr/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>（４）今後の雇用継続・就労環境についての意向</w:t>
      </w:r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 xml:space="preserve">  今後の雇用継続予定：</w:t>
      </w:r>
    </w:p>
    <w:p>
      <w:pPr/>
      <w:r>
        <w:rPr>
          <w:rFonts w:ascii="Courier New" w:hAnsi="Courier New"/>
          <w:sz w:val="18"/>
        </w:rPr>
        <w:t xml:space="preserve">    □ 継続雇用予定</w:t>
      </w:r>
    </w:p>
    <w:p>
      <w:pPr/>
      <w:r>
        <w:rPr>
          <w:rFonts w:ascii="Courier New" w:hAnsi="Courier New"/>
          <w:sz w:val="18"/>
        </w:rPr>
        <w:t xml:space="preserve">    □ 契約満了後の更新検討中</w:t>
      </w:r>
    </w:p>
    <w:p>
      <w:pPr/>
      <w:r>
        <w:rPr>
          <w:rFonts w:ascii="Courier New" w:hAnsi="Courier New"/>
          <w:sz w:val="18"/>
        </w:rPr>
        <w:t xml:space="preserve">    □ 雇用終了の予定あり（理由：[理由]、終了予定日：令和[年]年[月]月[日]日）</w:t>
      </w:r>
    </w:p>
    <w:p>
      <w:pPr/>
    </w:p>
    <w:p>
      <w:pPr/>
      <w:r>
        <w:rPr>
          <w:rFonts w:ascii="Courier New" w:hAnsi="Courier New"/>
          <w:sz w:val="18"/>
        </w:rPr>
        <w:t xml:space="preserve">  受入機関からの特記事項・要望：</w:t>
      </w:r>
    </w:p>
    <w:p>
      <w:pPr/>
      <w:r>
        <w:rPr>
          <w:rFonts w:ascii="Courier New" w:hAnsi="Courier New"/>
          <w:sz w:val="18"/>
        </w:rPr>
        <w:t xml:space="preserve">    [受入機関特記事項要望]</w:t>
      </w:r>
    </w:p>
    <w:p>
      <w:pPr/>
      <w:r>
        <w:rPr>
          <w:rFonts w:ascii="Courier New" w:hAnsi="Courier New"/>
          <w:sz w:val="18"/>
        </w:rPr>
        <w:t xml:space="preserve">    ※ なければ「特になし」と記入</w:t>
      </w:r>
    </w:p>
    <w:p>
      <w:pPr/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  <w:r>
        <w:rPr>
          <w:rFonts w:ascii="Courier New" w:hAnsi="Courier New"/>
          <w:sz w:val="18"/>
        </w:rPr>
        <w:t>【第５部：面談担当者の所見・対応方針】</w:t>
      </w:r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>（１）総合所見</w:t>
      </w:r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 xml:space="preserve">  [面談担当者所見]</w:t>
      </w:r>
    </w:p>
    <w:p>
      <w:pPr/>
      <w:r>
        <w:rPr>
          <w:rFonts w:ascii="Courier New" w:hAnsi="Courier New"/>
          <w:sz w:val="18"/>
        </w:rPr>
        <w:t xml:space="preserve">  （例：受入機関における就労環境は適切に整備されており、</w:t>
      </w:r>
    </w:p>
    <w:p>
      <w:pPr/>
      <w:r>
        <w:rPr>
          <w:rFonts w:ascii="Courier New" w:hAnsi="Courier New"/>
          <w:sz w:val="18"/>
        </w:rPr>
        <w:t xml:space="preserve">   法令違反・人権侵害等の問題は認められなかった。</w:t>
      </w:r>
    </w:p>
    <w:p>
      <w:pPr/>
      <w:r>
        <w:rPr>
          <w:rFonts w:ascii="Courier New" w:hAnsi="Courier New"/>
          <w:sz w:val="18"/>
        </w:rPr>
        <w:t xml:space="preserve">   監督者は外国人との意思疎通に積極的に取り組んでいる。）</w:t>
      </w:r>
    </w:p>
    <w:p>
      <w:pPr/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>（２）問題事案・指導事項</w:t>
      </w:r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 xml:space="preserve">  □ 問題事案・指導事項なし</w:t>
      </w:r>
    </w:p>
    <w:p>
      <w:pPr/>
      <w:r>
        <w:rPr>
          <w:rFonts w:ascii="Courier New" w:hAnsi="Courier New"/>
          <w:sz w:val="18"/>
        </w:rPr>
        <w:t xml:space="preserve">  □ あり（以下に詳記）</w:t>
      </w:r>
    </w:p>
    <w:p>
      <w:pPr/>
    </w:p>
    <w:p>
      <w:pPr/>
      <w:r>
        <w:rPr>
          <w:rFonts w:ascii="Courier New" w:hAnsi="Courier New"/>
          <w:sz w:val="18"/>
        </w:rPr>
        <w:t xml:space="preserve">  | No | 事案の内容 | 緊急度 | 対応・指導内容 | 対応期限 |</w:t>
      </w:r>
    </w:p>
    <w:p>
      <w:pPr/>
      <w:r>
        <w:rPr>
          <w:rFonts w:ascii="Courier New" w:hAnsi="Courier New"/>
          <w:sz w:val="18"/>
        </w:rPr>
        <w:t xml:space="preserve">  |----|----------|--------|--------------|---------|</w:t>
      </w:r>
    </w:p>
    <w:p>
      <w:pPr/>
      <w:r>
        <w:rPr>
          <w:rFonts w:ascii="Courier New" w:hAnsi="Courier New"/>
          <w:sz w:val="18"/>
        </w:rPr>
        <w:t xml:space="preserve">  | 1  | [事案内容_1] | □高□中□低 | [対応指導内容_1] | 令和[年]年[月]月[日]日 |</w:t>
      </w:r>
    </w:p>
    <w:p>
      <w:pPr/>
      <w:r>
        <w:rPr>
          <w:rFonts w:ascii="Courier New" w:hAnsi="Courier New"/>
          <w:sz w:val="18"/>
        </w:rPr>
        <w:t xml:space="preserve">  | 2  | [事案内容_2] | □高□中□低 | [対応指導内容_2] | 令和[年]年[月]月[日]日 |</w:t>
      </w:r>
    </w:p>
    <w:p>
      <w:pPr/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>（３）行政機関への通報・連絡の要否</w:t>
      </w:r>
    </w:p>
    <w:p>
      <w:pPr/>
      <w:r>
        <w:rPr>
          <w:rFonts w:ascii="Courier New" w:hAnsi="Courier New"/>
          <w:sz w:val="18"/>
        </w:rPr>
        <w:t>────────────────────────────────</w:t>
      </w:r>
    </w:p>
    <w:p>
      <w:pPr/>
      <w:r>
        <w:rPr>
          <w:rFonts w:ascii="Courier New" w:hAnsi="Courier New"/>
          <w:sz w:val="18"/>
        </w:rPr>
        <w:t xml:space="preserve">  □ 不要</w:t>
      </w:r>
    </w:p>
    <w:p>
      <w:pPr/>
      <w:r>
        <w:rPr>
          <w:rFonts w:ascii="Courier New" w:hAnsi="Courier New"/>
          <w:sz w:val="18"/>
        </w:rPr>
        <w:t xml:space="preserve">  □ 必要（連絡先機関名：[通報機関名]、理由：[通報理由]）</w:t>
      </w:r>
    </w:p>
    <w:p>
      <w:pPr/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  <w:r>
        <w:rPr>
          <w:rFonts w:ascii="Courier New" w:hAnsi="Courier New"/>
          <w:sz w:val="18"/>
        </w:rPr>
        <w:t>【第６部：署名欄】</w:t>
      </w:r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>
      <w:pPr/>
    </w:p>
    <w:p>
      <w:pPr/>
      <w:r>
        <w:rPr>
          <w:rFonts w:ascii="Courier New" w:hAnsi="Courier New"/>
          <w:sz w:val="18"/>
        </w:rPr>
        <w:t xml:space="preserve">  本面談の内容を確認しました。</w:t>
      </w:r>
    </w:p>
    <w:p>
      <w:pPr/>
    </w:p>
    <w:p>
      <w:pPr/>
      <w:r>
        <w:rPr>
          <w:rFonts w:ascii="Courier New" w:hAnsi="Courier New"/>
          <w:sz w:val="18"/>
        </w:rPr>
        <w:t xml:space="preserve">  監督者署名  ：____________________</w:t>
      </w:r>
    </w:p>
    <w:p>
      <w:pPr/>
      <w:r>
        <w:rPr>
          <w:rFonts w:ascii="Courier New" w:hAnsi="Courier New"/>
          <w:sz w:val="18"/>
        </w:rPr>
        <w:t xml:space="preserve">    氏名      ：[監督者氏名]</w:t>
      </w:r>
    </w:p>
    <w:p>
      <w:pPr/>
      <w:r>
        <w:rPr>
          <w:rFonts w:ascii="Courier New" w:hAnsi="Courier New"/>
          <w:sz w:val="18"/>
        </w:rPr>
        <w:t xml:space="preserve">    役職      ：[監督者役職]</w:t>
      </w:r>
    </w:p>
    <w:p>
      <w:pPr/>
      <w:r>
        <w:rPr>
          <w:rFonts w:ascii="Courier New" w:hAnsi="Courier New"/>
          <w:sz w:val="18"/>
        </w:rPr>
        <w:t xml:space="preserve">    所属機関  ：[受入機関名]</w:t>
      </w:r>
    </w:p>
    <w:p>
      <w:pPr/>
      <w:r>
        <w:rPr>
          <w:rFonts w:ascii="Courier New" w:hAnsi="Courier New"/>
          <w:sz w:val="18"/>
        </w:rPr>
        <w:t xml:space="preserve">    日付      ：令和 [署名年] 年 [署名月] 月 [署名日] 日</w:t>
      </w:r>
    </w:p>
    <w:p>
      <w:pPr/>
    </w:p>
    <w:p>
      <w:pPr/>
      <w:r>
        <w:rPr>
          <w:rFonts w:ascii="Courier New" w:hAnsi="Courier New"/>
          <w:sz w:val="18"/>
        </w:rPr>
        <w:t xml:space="preserve">  面談担当者  ：██ [面談担当者氏名]       ██  （署名または記名押印）</w:t>
      </w:r>
    </w:p>
    <w:p>
      <w:pPr/>
      <w:r>
        <w:rPr>
          <w:rFonts w:ascii="Courier New" w:hAnsi="Courier New"/>
          <w:sz w:val="18"/>
        </w:rPr>
        <w:t xml:space="preserve">  確認者      ：██ [確認者氏名・役職]      ██  （署名または記名押印）</w:t>
      </w:r>
    </w:p>
    <w:p>
      <w:pPr/>
    </w:p>
    <w:p>
      <w:pPr/>
      <w:r>
        <w:rPr>
          <w:rFonts w:ascii="Courier New" w:hAnsi="Courier New"/>
          <w:sz w:val="18"/>
        </w:rPr>
        <w:t>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sz w:val="24"/>
        </w:rPr>
        <w:t>変数速查表（文件④専用・所要時間目安：約3分）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変数名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記入内容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入力例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**★面談ごと**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`[報告書番号]`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管理用番号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2025-Q2-SUP-001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`[面談年][面談月][面談日]`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面談実施日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令和7年7月6日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`[開始時刻][終了時刻]`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面談時間帯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14:00〜14:40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`[面談実施場所]`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面談を行った場所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受入機関事業所内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`[面談通算回数]`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通算の面談回数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第3回目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**★受入機関ごと**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`[受入機関名]`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受入機関正式名称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株式会社〇〇食品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`[監督者氏名][監督者役職]`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監督者情報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山田太郎・製造課長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`[外国人氏名_N]`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対象外国人氏名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NGUYEN VAN 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**★確認結果**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`[業務習熟度・適応状況]`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業務習熟の状況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良好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`[苦情相談内容]`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機関で把握した相談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特になし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`[受入機関特記事項要望]`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機関側の要望等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特になし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`[面談担当者所見]`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担当者の総合所見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3〜5行程度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**██固定██**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`[自社名称]` `[面談担当者氏名]`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会社マスタより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永久固定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/>
    <w:p>
      <w:pPr/>
      <w:r>
        <w:rPr>
          <w:i/>
          <w:color w:val="555555"/>
          <w:sz w:val="18"/>
        </w:rPr>
        <w:t>**運用ヒント：** 本書（第４－４号）と外国人用（第４－３号）は**必ず同日または近接日に実施**し、セットで保管・四半期報告に添付すること。監督者面談と外国人面談で内容に齟齬が生じた場合は「問題事案あり」として第５部②に記録する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