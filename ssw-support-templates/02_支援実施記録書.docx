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支援実施記録書・１号特定技能外国人（参考様式第４－２号）</w:t>
      </w:r>
    </w:p>
    <w:p/>
    <w:p>
      <w:r>
        <w:rPr>
          <w:i/>
          <w:color w:val="666666"/>
          <w:sz w:val="17"/>
        </w:rPr>
        <w:t xml:space="preserve">支援を実施した都度1枚作成。四半期報告（様式第５－２号）に添付する。  </w:t>
      </w:r>
    </w:p>
    <w:p>
      <w:r>
        <w:rPr>
          <w:i/>
          <w:color w:val="666666"/>
          <w:sz w:val="17"/>
        </w:rPr>
        <w:t>記録番号の形式：`[年度]-Q[四半期]-[連番3桁]`　例：`2025-Q2-001`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▌基本情報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記録番号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**[記録番号]**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作成日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令和 **[作成年]** 年 **[作成月]** 月 **[作成日]** 日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機関名称（固定）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[自社名称]　／　19登－XXXXXXXX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担当者（固定）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[担当者氏名]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▌対象外国人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氏名（ローマ字）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**[外国人氏名]**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国籍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**[国籍]**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在留カード番号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**[在留カード番号]**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在留期限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令和 **[満了年]** 年 **[満了月]** 月 **[満了日]** 日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受入機関名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**[受入機関名]**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特定技能分野・業務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**[分野]**（**[具体的業務]**）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▌実施概要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実施日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令和 **[実施年]** 年 **[実施月]** 月 **[実施日]** 日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時間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**[開始時刻]** 〜 **[終了時刻]**（約 **[所要時間]** 分）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場所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**[実施場所]**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方法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□対面　□オンライン（**[使用ツール]**）　□電話　□書面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使用言語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**[使用言語]**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通訳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□なし　□あり（**[通訳者氏名]**）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▌支援種別・実施内容チェックリスト</w:t>
      </w:r>
    </w:p>
    <w:p/>
    <w:p>
      <w:r>
        <w:rPr>
          <w:b/>
          <w:sz w:val="22"/>
        </w:rPr>
        <w:t>実施した支援項目（複数選択可）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① 事前ガイダンス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実施内容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就労場所・担当業務の内容説明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賃金・労働時間・休日・残業の条件説明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給与明細の見方・社会保険・税金の仕組み説明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就業規則・社内ルールの説明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相談窓口（当機関・労基署・法テラス・入管）の案内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禁止事項（不法就労・他業種転籍・旅券譲渡等）の説明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転職・離職・帰国時の手続き説明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② 出入国時の送迎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実施内容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入国時：空港での出迎え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入国時：住居または就労場所への同行案内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入国時：公共交通機関・経路の説明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帰国時：空港への送迎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代替措置（交通費補助・経路書面提供）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③ 住居確保支援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実施内容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物件の紹介・不動産業者への同行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入居申込・契約手続きの補助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連帯保証人への就任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初期費用（敷金・礼金・仲介手数料等）の説明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社宅・寮への入居案内・手続き補助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生活用品（寝具・調理器具・家電等）の調達支援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④ 生活オリエンテーション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実施内容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**銀行口座の開設方法の案内・窓口同行**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**市区町村役所：住民登録（転入届）の手続き同行**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**市区町村役所：マイナンバーカード申請の案内・同行**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**国民健康保険加入手続きの案内・同行**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**国民年金加入手続きの案内・同行**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**交通ルール（車・自転車・歩行者・電車バス）**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**ゴミ分別ルール・収集曜日・出し方（ゴミカレンダー配布）**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**防犯指導（詐欺電話・SNS・盗難・不審者対応）**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**防災指導（地震・台風・避難場所・避難袋・緊急速報）**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**緊急連絡先カード配布（110・119・#7119・当機関TEL）**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**近隣の病院・薬局・スーパー・コンビニの案内（地図配布）**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日本の生活マナー（騒音・喫煙・ゴミの不法投棄等）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インターネット・SNS利用の注意（詐欺・個人情報漏洩）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人身売買・不当労働被害時の相談先案内（よりそいホットライン等）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海外送金の方法・詐欺被害防止の注意点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⑤ 公的手続同行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同行先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手続き内容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済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市区町村役所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住民登録・転出入届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市区町村役所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国民健康保険加入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市区町村役所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マイナンバー申請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年金事務所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国民年金加入・第三号被保険者手続き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ハローワーク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雇用保険加入・求職手続き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税務署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確定申告・住民税手続き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出入国在留管理局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在留期間更新・資格変更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その他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**[その他手続き内容]**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⑥ 日本語学習支援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実施内容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地域の日本語教室・学校の紹介・申込同行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オンライン日本語学習サービスの案内（NHKゴガク・ひらがなタイムズ等）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日本語学習教材（書籍・アプリ）の提供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日本語学習費用の補助（補助額：**[補助金額]** 円）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社内日本語研修・勉強会への案内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⑦ 相談・苦情対応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相談区分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□労働条件　□賃金　□人間関係　□ハラスメント　□住居　□医療　□その他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相談の概要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**[相談概要]**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対応内容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**[対応内容]**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専門機関への照会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□なし　□あり（**[照会先機関名]**）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解決状況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□解決済　□対応中　□継続観察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⑧ 日本人との交流促進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実施内容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地域自治会・町内会への加入支援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地域行事（夏祭り・防災訓練・餅つき等）への参加案内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日本人との交流イベントの企画・開催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ボランティア・NPO活動の紹介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⑨ 非自発的離職・転職支援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離職理由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□受入機関都合　□事業縮小　□その他（**[理由]**）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求人情報（ハローワーク・求人サイト）の提供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□実施　□未実施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履歴書・職務経歴書の作成支援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□実施　□未実施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ハローワーク・職業紹介機関への同行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□実施　□未実施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在留資格変更・更新手続きの支援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□実施　□未実施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転職先決定状況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□決定（**[転職先名]**）　□未定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1"/>
        </w:rPr>
        <w:t>□ ⑩ 定期面談（→ 様式第４－３・４号を別途作成）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▌実施結果・フォローアップ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本人の理解確認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□理解済　□一部不明点あり（**[不明点内容]**）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本人からの申し出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**[申し出内容]**（なければ「特になし」）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追加対応の要否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□不要　□必要（**[追加対応内容]**、予定日：**[対応予定日]**）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受入機関への報告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□不要　□報告済（**[受入機関報告概要]**）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行政機関への通報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□不要　□通報済（**[通報先・内容]**）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特記事項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**[特記事項]**（なければ「特になし」）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▌本人確認署名</w:t>
      </w:r>
    </w:p>
    <w:p/>
    <w:p>
      <w:r>
        <w:rPr>
          <w:sz w:val="19"/>
        </w:rPr>
        <w:t>本支援の実施内容を確認しました。</w:t>
      </w:r>
    </w:p>
    <w:p/>
    <w:p>
      <w:r>
        <w:rPr>
          <w:sz w:val="19"/>
        </w:rPr>
        <w:t>外国人氏名（ローマ字署名）：___________________________________　令和 **[署名年]** 年 **[署名月]** 月 **[署名日]** 日</w:t>
      </w:r>
    </w:p>
    <w:p/>
    <w:p>
      <w:r>
        <w:rPr>
          <w:sz w:val="19"/>
        </w:rPr>
        <w:t>作成者：[担当者氏名]　印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