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28"/>
        </w:rPr>
        <w:t>参考様式第５－２号｜特定技能外国人支援実施状況報告書</w:t>
      </w:r>
    </w:p>
    <w:p/>
    <w:p>
      <w:pPr/>
      <w:r>
        <w:rPr>
          <w:i/>
          <w:color w:val="555555"/>
          <w:sz w:val="18"/>
        </w:rPr>
        <w:t>**凡例**</w:t>
      </w:r>
    </w:p>
    <w:p>
      <w:pPr/>
      <w:r>
        <w:rPr>
          <w:i/>
          <w:color w:val="555555"/>
          <w:sz w:val="18"/>
        </w:rPr>
        <w:t>- `██ 固定情報 ██` … 登録後一度だけ設定する会社マスタ情報</w:t>
      </w:r>
    </w:p>
    <w:p>
      <w:pPr/>
      <w:r>
        <w:rPr>
          <w:i/>
          <w:color w:val="555555"/>
          <w:sz w:val="18"/>
        </w:rPr>
        <w:t>- `[変数名]` … 四半期ごと／届出ごとに書き換える変数</w:t>
      </w:r>
    </w:p>
    <w:p>
      <w:pPr/>
      <w:r>
        <w:rPr>
          <w:i/>
          <w:color w:val="555555"/>
          <w:sz w:val="18"/>
        </w:rPr>
        <w:t>- 変数一覧は末尾の「**変数速查表**」を参照</w:t>
      </w:r>
    </w:p>
    <w:p/>
    <w:p>
      <w:r>
        <w:t>────────────────────────────────────────</w:t>
      </w:r>
    </w:p>
    <w:p/>
    <w:p>
      <w:pPr/>
      <w:r>
        <w:rPr>
          <w:rFonts w:ascii="Courier New" w:hAnsi="Courier New"/>
          <w:sz w:val="18"/>
        </w:rPr>
        <w:t>━━━━━━━━━━━━━━━━━━━━━━━━━━━━━━━━━━━━━━━━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 xml:space="preserve">         特定技能外国人支援実施状況報告書</w:t>
      </w:r>
    </w:p>
    <w:p>
      <w:pPr/>
      <w:r>
        <w:rPr>
          <w:rFonts w:ascii="Courier New" w:hAnsi="Courier New"/>
          <w:sz w:val="18"/>
        </w:rPr>
        <w:t xml:space="preserve">                （参考様式第５－２号）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届出年月日：令和 [届出年] 年 [届出月] 月 [届出日] 日</w:t>
      </w:r>
    </w:p>
    <w:p>
      <w:pPr/>
    </w:p>
    <w:p>
      <w:pPr/>
      <w:r>
        <w:rPr>
          <w:rFonts w:ascii="Courier New" w:hAnsi="Courier New"/>
          <w:sz w:val="18"/>
        </w:rPr>
        <w:t>届出先：[管轄入国管理局名] 長 殿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【届出者情報】※ 会社マスタより自動挿入（固定）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登録支援機関名称  ：██ [自社名称]                               ██</w:t>
      </w:r>
    </w:p>
    <w:p>
      <w:pPr/>
      <w:r>
        <w:rPr>
          <w:rFonts w:ascii="Courier New" w:hAnsi="Courier New"/>
          <w:sz w:val="18"/>
        </w:rPr>
        <w:t>登録番号          ：██ 19登－XXXXXXXX                           ██</w:t>
      </w:r>
    </w:p>
    <w:p>
      <w:pPr/>
      <w:r>
        <w:rPr>
          <w:rFonts w:ascii="Courier New" w:hAnsi="Courier New"/>
          <w:sz w:val="18"/>
        </w:rPr>
        <w:t>代表者氏名        ：██ [代表者氏名]                             ██</w:t>
      </w:r>
    </w:p>
    <w:p>
      <w:pPr/>
      <w:r>
        <w:rPr>
          <w:rFonts w:ascii="Courier New" w:hAnsi="Courier New"/>
          <w:sz w:val="18"/>
        </w:rPr>
        <w:t>住所（郵便番号）  ：██ 〒XXX-XXXX                               ██</w:t>
      </w:r>
    </w:p>
    <w:p>
      <w:pPr/>
      <w:r>
        <w:rPr>
          <w:rFonts w:ascii="Courier New" w:hAnsi="Courier New"/>
          <w:sz w:val="18"/>
        </w:rPr>
        <w:t>住所              ：██ [都道府県 市区町村 番地 建物名]          ██</w:t>
      </w:r>
    </w:p>
    <w:p>
      <w:pPr/>
      <w:r>
        <w:rPr>
          <w:rFonts w:ascii="Courier New" w:hAnsi="Courier New"/>
          <w:sz w:val="18"/>
        </w:rPr>
        <w:t>電話番号          ：██ [TEL]                                     ██</w:t>
      </w:r>
    </w:p>
    <w:p>
      <w:pPr/>
      <w:r>
        <w:rPr>
          <w:rFonts w:ascii="Courier New" w:hAnsi="Courier New"/>
          <w:sz w:val="18"/>
        </w:rPr>
        <w:t>担当者氏名        ：██ [担当者氏名]                             ██</w:t>
      </w:r>
    </w:p>
    <w:p>
      <w:pPr/>
      <w:r>
        <w:rPr>
          <w:rFonts w:ascii="Courier New" w:hAnsi="Courier New"/>
          <w:sz w:val="18"/>
        </w:rPr>
        <w:t>担当者連絡先      ：██ [担当者直通TEL / メールアドレス]         ██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【第１部：報告対象期間】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報告対象期間：令和 [報告年] 年 [開始月] 月 1 日</w:t>
      </w:r>
    </w:p>
    <w:p>
      <w:pPr/>
      <w:r>
        <w:rPr>
          <w:rFonts w:ascii="Courier New" w:hAnsi="Courier New"/>
          <w:sz w:val="18"/>
        </w:rPr>
        <w:t xml:space="preserve">              ～ 令和 [報告年] 年 [終了月] 月 末日</w:t>
      </w:r>
    </w:p>
    <w:p>
      <w:pPr/>
    </w:p>
    <w:p>
      <w:pPr/>
      <w:r>
        <w:rPr>
          <w:rFonts w:ascii="Courier New" w:hAnsi="Courier New"/>
          <w:sz w:val="18"/>
        </w:rPr>
        <w:t>四半期区分（該当に☑）：</w:t>
      </w:r>
    </w:p>
    <w:p>
      <w:pPr/>
      <w:r>
        <w:rPr>
          <w:rFonts w:ascii="Courier New" w:hAnsi="Courier New"/>
          <w:sz w:val="18"/>
        </w:rPr>
        <w:t xml:space="preserve">  □ 第１四半期（4月1日～6月30日）</w:t>
      </w:r>
    </w:p>
    <w:p>
      <w:pPr/>
      <w:r>
        <w:rPr>
          <w:rFonts w:ascii="Courier New" w:hAnsi="Courier New"/>
          <w:sz w:val="18"/>
        </w:rPr>
        <w:t xml:space="preserve">  □ 第２四半期（7月1日～9月30日）</w:t>
      </w:r>
    </w:p>
    <w:p>
      <w:pPr/>
      <w:r>
        <w:rPr>
          <w:rFonts w:ascii="Courier New" w:hAnsi="Courier New"/>
          <w:sz w:val="18"/>
        </w:rPr>
        <w:t xml:space="preserve">  □ 第３四半期（10月1日～12月31日）</w:t>
      </w:r>
    </w:p>
    <w:p>
      <w:pPr/>
      <w:r>
        <w:rPr>
          <w:rFonts w:ascii="Courier New" w:hAnsi="Courier New"/>
          <w:sz w:val="18"/>
        </w:rPr>
        <w:t xml:space="preserve">  □ 第４四半期（1月1日～3月31日）</w:t>
      </w:r>
    </w:p>
    <w:p>
      <w:pPr/>
    </w:p>
    <w:p>
      <w:pPr/>
      <w:r>
        <w:rPr>
          <w:rFonts w:ascii="Courier New" w:hAnsi="Courier New"/>
          <w:sz w:val="18"/>
        </w:rPr>
        <w:t>当該期間中に支援を行った特定技能外国人の総数：[支援人数] 名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【第２部：支援対象外国人一覧】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※ 対象者ごとに1行追加（行数 = [支援人数]）</w:t>
      </w:r>
    </w:p>
    <w:p>
      <w:pPr/>
    </w:p>
    <w:p>
      <w:pPr/>
      <w:r>
        <w:rPr>
          <w:rFonts w:ascii="Courier New" w:hAnsi="Courier New"/>
          <w:sz w:val="18"/>
        </w:rPr>
        <w:t>| No | 氏名（ローマ字） | 国籍 | 在留カード番号 | 受入機関名 | 在留期間満了日 | 特定技能分野 |</w:t>
      </w:r>
    </w:p>
    <w:p>
      <w:pPr/>
      <w:r>
        <w:rPr>
          <w:rFonts w:ascii="Courier New" w:hAnsi="Courier New"/>
          <w:sz w:val="18"/>
        </w:rPr>
        <w:t>|----|----------------|------|--------------|-----------|--------------|------------|</w:t>
      </w:r>
    </w:p>
    <w:p>
      <w:pPr/>
      <w:r>
        <w:rPr>
          <w:rFonts w:ascii="Courier New" w:hAnsi="Courier New"/>
          <w:sz w:val="18"/>
        </w:rPr>
        <w:t>| 1  | [氏名_01]      | [国籍_01] | [在留カード番号_01] | [受入機関名_01] | 令和[満了年_01]年[満了月_01]月[満了日_01]日 | [分野_01] |</w:t>
      </w:r>
    </w:p>
    <w:p>
      <w:pPr/>
      <w:r>
        <w:rPr>
          <w:rFonts w:ascii="Courier New" w:hAnsi="Courier New"/>
          <w:sz w:val="18"/>
        </w:rPr>
        <w:t>| 2  | [氏名_02]      | [国籍_02] | [在留カード番号_02] | [受入機関名_02] | 令和[満了年_02]年[満了月_02]月[満了日_02]日 | [分野_02] |</w:t>
      </w:r>
    </w:p>
    <w:p>
      <w:pPr/>
      <w:r>
        <w:rPr>
          <w:rFonts w:ascii="Courier New" w:hAnsi="Courier New"/>
          <w:sz w:val="18"/>
        </w:rPr>
        <w:t>| 3  | [氏名_03]      | [国籍_03] | [在留カード番号_03] | [受入機関名_03] | 令和[満了年_03]年[満了月_03]月[満了日_03]日 | [分野_03] |</w:t>
      </w:r>
    </w:p>
    <w:p>
      <w:pPr/>
      <w:r>
        <w:rPr>
          <w:rFonts w:ascii="Courier New" w:hAnsi="Courier New"/>
          <w:sz w:val="18"/>
        </w:rPr>
        <w:t>| …  | （行を追加）   | …    | …            | …         | …            | …         |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【第３部：義務的支援10項目の実施状況】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支援項目① 事前ガイダンス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実施有無  ：□ 実施あり  □ 実施なし（理由：[未実施理由_①]）</w:t>
      </w:r>
    </w:p>
    <w:p>
      <w:pPr/>
      <w:r>
        <w:rPr>
          <w:rFonts w:ascii="Courier New" w:hAnsi="Courier New"/>
          <w:sz w:val="18"/>
        </w:rPr>
        <w:t xml:space="preserve">  実施件数  ：[件数_①] 件</w:t>
      </w:r>
    </w:p>
    <w:p>
      <w:pPr/>
      <w:r>
        <w:rPr>
          <w:rFonts w:ascii="Courier New" w:hAnsi="Courier New"/>
          <w:sz w:val="18"/>
        </w:rPr>
        <w:t xml:space="preserve">  実施方法  ：□ 対面  □ オンライン（ツール：[ツール名_①]）  □ 書面</w:t>
      </w:r>
    </w:p>
    <w:p>
      <w:pPr/>
      <w:r>
        <w:rPr>
          <w:rFonts w:ascii="Courier New" w:hAnsi="Courier New"/>
          <w:sz w:val="18"/>
        </w:rPr>
        <w:t xml:space="preserve">  使用言語  ：[使用言語_①]</w:t>
      </w:r>
    </w:p>
    <w:p>
      <w:pPr/>
      <w:r>
        <w:rPr>
          <w:rFonts w:ascii="Courier New" w:hAnsi="Courier New"/>
          <w:sz w:val="18"/>
        </w:rPr>
        <w:t xml:space="preserve">  実施内容概要：</w:t>
      </w:r>
    </w:p>
    <w:p>
      <w:pPr/>
      <w:r>
        <w:rPr>
          <w:rFonts w:ascii="Courier New" w:hAnsi="Courier New"/>
          <w:sz w:val="18"/>
        </w:rPr>
        <w:t xml:space="preserve">    [内容概要_①]</w:t>
      </w:r>
    </w:p>
    <w:p>
      <w:pPr/>
      <w:r>
        <w:rPr>
          <w:rFonts w:ascii="Courier New" w:hAnsi="Courier New"/>
          <w:sz w:val="18"/>
        </w:rPr>
        <w:t xml:space="preserve">    （例：就労条件・生活環境・相談窓口・禁止事項等についての説明を実施）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支援項目② 出入国する際の送迎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実施有無  ：□ 実施あり  □ 実施なし（理由：[未実施理由_②]）</w:t>
      </w:r>
    </w:p>
    <w:p>
      <w:pPr/>
      <w:r>
        <w:rPr>
          <w:rFonts w:ascii="Courier New" w:hAnsi="Courier New"/>
          <w:sz w:val="18"/>
        </w:rPr>
        <w:t xml:space="preserve">  実施件数  ：[件数_②] 件（入国時：[入国件数_②] 件 ／ 帰国時：[帰国件数_②] 件）</w:t>
      </w:r>
    </w:p>
    <w:p>
      <w:pPr/>
      <w:r>
        <w:rPr>
          <w:rFonts w:ascii="Courier New" w:hAnsi="Courier New"/>
          <w:sz w:val="18"/>
        </w:rPr>
        <w:t xml:space="preserve">  実施内容概要：</w:t>
      </w:r>
    </w:p>
    <w:p>
      <w:pPr/>
      <w:r>
        <w:rPr>
          <w:rFonts w:ascii="Courier New" w:hAnsi="Courier New"/>
          <w:sz w:val="18"/>
        </w:rPr>
        <w:t xml:space="preserve">    [内容概要_②]</w:t>
      </w:r>
    </w:p>
    <w:p>
      <w:pPr/>
      <w:r>
        <w:rPr>
          <w:rFonts w:ascii="Courier New" w:hAnsi="Courier New"/>
          <w:sz w:val="18"/>
        </w:rPr>
        <w:t xml:space="preserve">    （例：空港送迎・公共交通機関の案内・交通費支援）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支援項目③ 適切な住居確保に係る支援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実施有無  ：□ 実施あり  □ 実施なし（理由：[未実施理由_③]）</w:t>
      </w:r>
    </w:p>
    <w:p>
      <w:pPr/>
      <w:r>
        <w:rPr>
          <w:rFonts w:ascii="Courier New" w:hAnsi="Courier New"/>
          <w:sz w:val="18"/>
        </w:rPr>
        <w:t xml:space="preserve">  実施件数  ：[件数_③] 件</w:t>
      </w:r>
    </w:p>
    <w:p>
      <w:pPr/>
      <w:r>
        <w:rPr>
          <w:rFonts w:ascii="Courier New" w:hAnsi="Courier New"/>
          <w:sz w:val="18"/>
        </w:rPr>
        <w:t xml:space="preserve">  支援内容  ：</w:t>
      </w:r>
    </w:p>
    <w:p>
      <w:pPr/>
      <w:r>
        <w:rPr>
          <w:rFonts w:ascii="Courier New" w:hAnsi="Courier New"/>
          <w:sz w:val="18"/>
        </w:rPr>
        <w:t xml:space="preserve">    □ 住居あっせん</w:t>
      </w:r>
    </w:p>
    <w:p>
      <w:pPr/>
      <w:r>
        <w:rPr>
          <w:rFonts w:ascii="Courier New" w:hAnsi="Courier New"/>
          <w:sz w:val="18"/>
        </w:rPr>
        <w:t xml:space="preserve">    □ 社宅・寮の提供補助</w:t>
      </w:r>
    </w:p>
    <w:p>
      <w:pPr/>
      <w:r>
        <w:rPr>
          <w:rFonts w:ascii="Courier New" w:hAnsi="Courier New"/>
          <w:sz w:val="18"/>
        </w:rPr>
        <w:t xml:space="preserve">    □ 連帯保証人への就任</w:t>
      </w:r>
    </w:p>
    <w:p>
      <w:pPr/>
      <w:r>
        <w:rPr>
          <w:rFonts w:ascii="Courier New" w:hAnsi="Courier New"/>
          <w:sz w:val="18"/>
        </w:rPr>
        <w:t xml:space="preserve">    □ その他（[その他内容_③]）</w:t>
      </w:r>
    </w:p>
    <w:p>
      <w:pPr/>
      <w:r>
        <w:rPr>
          <w:rFonts w:ascii="Courier New" w:hAnsi="Courier New"/>
          <w:sz w:val="18"/>
        </w:rPr>
        <w:t xml:space="preserve">  実施内容概要：</w:t>
      </w:r>
    </w:p>
    <w:p>
      <w:pPr/>
      <w:r>
        <w:rPr>
          <w:rFonts w:ascii="Courier New" w:hAnsi="Courier New"/>
          <w:sz w:val="18"/>
        </w:rPr>
        <w:t xml:space="preserve">    [内容概要_③]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支援項目④ 生活オリエンテーション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実施有無  ：□ 実施あり  □ 実施なし（理由：[未実施理由_④]）</w:t>
      </w:r>
    </w:p>
    <w:p>
      <w:pPr/>
      <w:r>
        <w:rPr>
          <w:rFonts w:ascii="Courier New" w:hAnsi="Courier New"/>
          <w:sz w:val="18"/>
        </w:rPr>
        <w:t xml:space="preserve">  実施件数  ：[件数_④] 件</w:t>
      </w:r>
    </w:p>
    <w:p>
      <w:pPr/>
      <w:r>
        <w:rPr>
          <w:rFonts w:ascii="Courier New" w:hAnsi="Courier New"/>
          <w:sz w:val="18"/>
        </w:rPr>
        <w:t xml:space="preserve">  1件当たり平均実施時間：約 [平均時間_④] 時間</w:t>
      </w:r>
    </w:p>
    <w:p>
      <w:pPr/>
      <w:r>
        <w:rPr>
          <w:rFonts w:ascii="Courier New" w:hAnsi="Courier New"/>
          <w:sz w:val="18"/>
        </w:rPr>
        <w:t xml:space="preserve">  説明内容（複数選択可）：</w:t>
      </w:r>
    </w:p>
    <w:p>
      <w:pPr/>
      <w:r>
        <w:rPr>
          <w:rFonts w:ascii="Courier New" w:hAnsi="Courier New"/>
          <w:sz w:val="18"/>
        </w:rPr>
        <w:t xml:space="preserve">    □ 医療機関の利用方法</w:t>
      </w:r>
    </w:p>
    <w:p>
      <w:pPr/>
      <w:r>
        <w:rPr>
          <w:rFonts w:ascii="Courier New" w:hAnsi="Courier New"/>
          <w:sz w:val="18"/>
        </w:rPr>
        <w:t xml:space="preserve">    □ 交通機関の利用方法</w:t>
      </w:r>
    </w:p>
    <w:p>
      <w:pPr/>
      <w:r>
        <w:rPr>
          <w:rFonts w:ascii="Courier New" w:hAnsi="Courier New"/>
          <w:sz w:val="18"/>
        </w:rPr>
        <w:t xml:space="preserve">    □ 銀行・金融機関の利用方法</w:t>
      </w:r>
    </w:p>
    <w:p>
      <w:pPr/>
      <w:r>
        <w:rPr>
          <w:rFonts w:ascii="Courier New" w:hAnsi="Courier New"/>
          <w:sz w:val="18"/>
        </w:rPr>
        <w:t xml:space="preserve">    □ 日常生活ルール・マナー</w:t>
      </w:r>
    </w:p>
    <w:p>
      <w:pPr/>
      <w:r>
        <w:rPr>
          <w:rFonts w:ascii="Courier New" w:hAnsi="Courier New"/>
          <w:sz w:val="18"/>
        </w:rPr>
        <w:t xml:space="preserve">    □ 緊急時の連絡先</w:t>
      </w:r>
    </w:p>
    <w:p>
      <w:pPr/>
      <w:r>
        <w:rPr>
          <w:rFonts w:ascii="Courier New" w:hAnsi="Courier New"/>
          <w:sz w:val="18"/>
        </w:rPr>
        <w:t xml:space="preserve">    □ その他（[その他内容_④]）</w:t>
      </w:r>
    </w:p>
    <w:p>
      <w:pPr/>
      <w:r>
        <w:rPr>
          <w:rFonts w:ascii="Courier New" w:hAnsi="Courier New"/>
          <w:sz w:val="18"/>
        </w:rPr>
        <w:t xml:space="preserve">  使用言語  ：[使用言語_④]</w:t>
      </w:r>
    </w:p>
    <w:p>
      <w:pPr/>
      <w:r>
        <w:rPr>
          <w:rFonts w:ascii="Courier New" w:hAnsi="Courier New"/>
          <w:sz w:val="18"/>
        </w:rPr>
        <w:t xml:space="preserve">  実施内容概要：</w:t>
      </w:r>
    </w:p>
    <w:p>
      <w:pPr/>
      <w:r>
        <w:rPr>
          <w:rFonts w:ascii="Courier New" w:hAnsi="Courier New"/>
          <w:sz w:val="18"/>
        </w:rPr>
        <w:t xml:space="preserve">    [内容概要_④]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支援項目⑤ 公的手続等への同行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実施有無  ：□ 実施あり  □ 実施なし（理由：[未実施理由_⑤]）</w:t>
      </w:r>
    </w:p>
    <w:p>
      <w:pPr/>
      <w:r>
        <w:rPr>
          <w:rFonts w:ascii="Courier New" w:hAnsi="Courier New"/>
          <w:sz w:val="18"/>
        </w:rPr>
        <w:t xml:space="preserve">  実施件数  ：[件数_⑤] 件</w:t>
      </w:r>
    </w:p>
    <w:p>
      <w:pPr/>
      <w:r>
        <w:rPr>
          <w:rFonts w:ascii="Courier New" w:hAnsi="Courier New"/>
          <w:sz w:val="18"/>
        </w:rPr>
        <w:t xml:space="preserve">  同行先（複数選択可）：</w:t>
      </w:r>
    </w:p>
    <w:p>
      <w:pPr/>
      <w:r>
        <w:rPr>
          <w:rFonts w:ascii="Courier New" w:hAnsi="Courier New"/>
          <w:sz w:val="18"/>
        </w:rPr>
        <w:t xml:space="preserve">    □ 市区町村役所（住民登録等）</w:t>
      </w:r>
    </w:p>
    <w:p>
      <w:pPr/>
      <w:r>
        <w:rPr>
          <w:rFonts w:ascii="Courier New" w:hAnsi="Courier New"/>
          <w:sz w:val="18"/>
        </w:rPr>
        <w:t xml:space="preserve">    □ 年金事務所・社会保険事務所</w:t>
      </w:r>
    </w:p>
    <w:p>
      <w:pPr/>
      <w:r>
        <w:rPr>
          <w:rFonts w:ascii="Courier New" w:hAnsi="Courier New"/>
          <w:sz w:val="18"/>
        </w:rPr>
        <w:t xml:space="preserve">    □ ハローワーク</w:t>
      </w:r>
    </w:p>
    <w:p>
      <w:pPr/>
      <w:r>
        <w:rPr>
          <w:rFonts w:ascii="Courier New" w:hAnsi="Courier New"/>
          <w:sz w:val="18"/>
        </w:rPr>
        <w:t xml:space="preserve">    □ 税務署</w:t>
      </w:r>
    </w:p>
    <w:p>
      <w:pPr/>
      <w:r>
        <w:rPr>
          <w:rFonts w:ascii="Courier New" w:hAnsi="Courier New"/>
          <w:sz w:val="18"/>
        </w:rPr>
        <w:t xml:space="preserve">    □ その他（[その他内容_⑤]）</w:t>
      </w:r>
    </w:p>
    <w:p>
      <w:pPr/>
      <w:r>
        <w:rPr>
          <w:rFonts w:ascii="Courier New" w:hAnsi="Courier New"/>
          <w:sz w:val="18"/>
        </w:rPr>
        <w:t xml:space="preserve">  実施内容概要：</w:t>
      </w:r>
    </w:p>
    <w:p>
      <w:pPr/>
      <w:r>
        <w:rPr>
          <w:rFonts w:ascii="Courier New" w:hAnsi="Courier New"/>
          <w:sz w:val="18"/>
        </w:rPr>
        <w:t xml:space="preserve">    [内容概要_⑤]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支援項目⑥ 日本語学習の機会の提供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実施有無  ：□ 実施あり  □ 実施なし（理由：[未実施理由_⑥]）</w:t>
      </w:r>
    </w:p>
    <w:p>
      <w:pPr/>
      <w:r>
        <w:rPr>
          <w:rFonts w:ascii="Courier New" w:hAnsi="Courier New"/>
          <w:sz w:val="18"/>
        </w:rPr>
        <w:t xml:space="preserve">  提供方法（複数選択可）：</w:t>
      </w:r>
    </w:p>
    <w:p>
      <w:pPr/>
      <w:r>
        <w:rPr>
          <w:rFonts w:ascii="Courier New" w:hAnsi="Courier New"/>
          <w:sz w:val="18"/>
        </w:rPr>
        <w:t xml:space="preserve">    □ 日本語教室の紹介・あっせん</w:t>
      </w:r>
    </w:p>
    <w:p>
      <w:pPr/>
      <w:r>
        <w:rPr>
          <w:rFonts w:ascii="Courier New" w:hAnsi="Courier New"/>
          <w:sz w:val="18"/>
        </w:rPr>
        <w:t xml:space="preserve">    □ オンライン学習教材の提供</w:t>
      </w:r>
    </w:p>
    <w:p>
      <w:pPr/>
      <w:r>
        <w:rPr>
          <w:rFonts w:ascii="Courier New" w:hAnsi="Courier New"/>
          <w:sz w:val="18"/>
        </w:rPr>
        <w:t xml:space="preserve">    □ 日本語学習費用の補助</w:t>
      </w:r>
    </w:p>
    <w:p>
      <w:pPr/>
      <w:r>
        <w:rPr>
          <w:rFonts w:ascii="Courier New" w:hAnsi="Courier New"/>
          <w:sz w:val="18"/>
        </w:rPr>
        <w:t xml:space="preserve">    □ 自社開催の日本語講座</w:t>
      </w:r>
    </w:p>
    <w:p>
      <w:pPr/>
      <w:r>
        <w:rPr>
          <w:rFonts w:ascii="Courier New" w:hAnsi="Courier New"/>
          <w:sz w:val="18"/>
        </w:rPr>
        <w:t xml:space="preserve">    □ その他（[その他内容_⑥]）</w:t>
      </w:r>
    </w:p>
    <w:p>
      <w:pPr/>
      <w:r>
        <w:rPr>
          <w:rFonts w:ascii="Courier New" w:hAnsi="Courier New"/>
          <w:sz w:val="18"/>
        </w:rPr>
        <w:t xml:space="preserve">  対象者数  ：[対象者数_⑥] 名</w:t>
      </w:r>
    </w:p>
    <w:p>
      <w:pPr/>
      <w:r>
        <w:rPr>
          <w:rFonts w:ascii="Courier New" w:hAnsi="Courier New"/>
          <w:sz w:val="18"/>
        </w:rPr>
        <w:t xml:space="preserve">  実施内容概要：</w:t>
      </w:r>
    </w:p>
    <w:p>
      <w:pPr/>
      <w:r>
        <w:rPr>
          <w:rFonts w:ascii="Courier New" w:hAnsi="Courier New"/>
          <w:sz w:val="18"/>
        </w:rPr>
        <w:t xml:space="preserve">    [内容概要_⑥]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支援項目⑦ 相談・苦情への対応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実施有無  ：□ 実施あり  □ 実施なし（理由：[未実施理由_⑦]）</w:t>
      </w:r>
    </w:p>
    <w:p>
      <w:pPr/>
      <w:r>
        <w:rPr>
          <w:rFonts w:ascii="Courier New" w:hAnsi="Courier New"/>
          <w:sz w:val="18"/>
        </w:rPr>
        <w:t xml:space="preserve">  相談受付件数：[相談件数_⑦] 件</w:t>
      </w:r>
    </w:p>
    <w:p>
      <w:pPr/>
      <w:r>
        <w:rPr>
          <w:rFonts w:ascii="Courier New" w:hAnsi="Courier New"/>
          <w:sz w:val="18"/>
        </w:rPr>
        <w:t xml:space="preserve">  主な相談区分（複数選択可）：</w:t>
      </w:r>
    </w:p>
    <w:p>
      <w:pPr/>
      <w:r>
        <w:rPr>
          <w:rFonts w:ascii="Courier New" w:hAnsi="Courier New"/>
          <w:sz w:val="18"/>
        </w:rPr>
        <w:t xml:space="preserve">    □ 労働条件・職場環境</w:t>
      </w:r>
    </w:p>
    <w:p>
      <w:pPr/>
      <w:r>
        <w:rPr>
          <w:rFonts w:ascii="Courier New" w:hAnsi="Courier New"/>
          <w:sz w:val="18"/>
        </w:rPr>
        <w:t xml:space="preserve">    □ 賃金・給与・控除</w:t>
      </w:r>
    </w:p>
    <w:p>
      <w:pPr/>
      <w:r>
        <w:rPr>
          <w:rFonts w:ascii="Courier New" w:hAnsi="Courier New"/>
          <w:sz w:val="18"/>
        </w:rPr>
        <w:t xml:space="preserve">    □ 職場の人間関係</w:t>
      </w:r>
    </w:p>
    <w:p>
      <w:pPr/>
      <w:r>
        <w:rPr>
          <w:rFonts w:ascii="Courier New" w:hAnsi="Courier New"/>
          <w:sz w:val="18"/>
        </w:rPr>
        <w:t xml:space="preserve">    □ 住居関係</w:t>
      </w:r>
    </w:p>
    <w:p>
      <w:pPr/>
      <w:r>
        <w:rPr>
          <w:rFonts w:ascii="Courier New" w:hAnsi="Courier New"/>
          <w:sz w:val="18"/>
        </w:rPr>
        <w:t xml:space="preserve">    □ 体調・医療・健康</w:t>
      </w:r>
    </w:p>
    <w:p>
      <w:pPr/>
      <w:r>
        <w:rPr>
          <w:rFonts w:ascii="Courier New" w:hAnsi="Courier New"/>
          <w:sz w:val="18"/>
        </w:rPr>
        <w:t xml:space="preserve">    □ 家族関係</w:t>
      </w:r>
    </w:p>
    <w:p>
      <w:pPr/>
      <w:r>
        <w:rPr>
          <w:rFonts w:ascii="Courier New" w:hAnsi="Courier New"/>
          <w:sz w:val="18"/>
        </w:rPr>
        <w:t xml:space="preserve">    □ その他（[その他内容_⑦]）</w:t>
      </w:r>
    </w:p>
    <w:p>
      <w:pPr/>
      <w:r>
        <w:rPr>
          <w:rFonts w:ascii="Courier New" w:hAnsi="Courier New"/>
          <w:sz w:val="18"/>
        </w:rPr>
        <w:t xml:space="preserve">  対応内容概要：</w:t>
      </w:r>
    </w:p>
    <w:p>
      <w:pPr/>
      <w:r>
        <w:rPr>
          <w:rFonts w:ascii="Courier New" w:hAnsi="Courier New"/>
          <w:sz w:val="18"/>
        </w:rPr>
        <w:t xml:space="preserve">    [内容概要_⑦]</w:t>
      </w:r>
    </w:p>
    <w:p>
      <w:pPr/>
      <w:r>
        <w:rPr>
          <w:rFonts w:ascii="Courier New" w:hAnsi="Courier New"/>
          <w:sz w:val="18"/>
        </w:rPr>
        <w:t xml:space="preserve">  関係行政機関への連絡：</w:t>
      </w:r>
    </w:p>
    <w:p>
      <w:pPr/>
      <w:r>
        <w:rPr>
          <w:rFonts w:ascii="Courier New" w:hAnsi="Courier New"/>
          <w:sz w:val="18"/>
        </w:rPr>
        <w:t xml:space="preserve">    □ なし</w:t>
      </w:r>
    </w:p>
    <w:p>
      <w:pPr/>
      <w:r>
        <w:rPr>
          <w:rFonts w:ascii="Courier New" w:hAnsi="Courier New"/>
          <w:sz w:val="18"/>
        </w:rPr>
        <w:t xml:space="preserve">    □ あり（連絡先機関名：[連絡機関名_⑦]、対応概要：[機関連絡概要_⑦]）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支援項目⑧ 日本人との交流促進に係る支援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実施有無  ：□ 実施あり  □ 実施なし（理由：[未実施理由_⑧]）</w:t>
      </w:r>
    </w:p>
    <w:p>
      <w:pPr/>
      <w:r>
        <w:rPr>
          <w:rFonts w:ascii="Courier New" w:hAnsi="Courier New"/>
          <w:sz w:val="18"/>
        </w:rPr>
        <w:t xml:space="preserve">  実施内容（複数選択可）：</w:t>
      </w:r>
    </w:p>
    <w:p>
      <w:pPr/>
      <w:r>
        <w:rPr>
          <w:rFonts w:ascii="Courier New" w:hAnsi="Courier New"/>
          <w:sz w:val="18"/>
        </w:rPr>
        <w:t xml:space="preserve">    □ 地域行事・祭り等への参加案内</w:t>
      </w:r>
    </w:p>
    <w:p>
      <w:pPr/>
      <w:r>
        <w:rPr>
          <w:rFonts w:ascii="Courier New" w:hAnsi="Courier New"/>
          <w:sz w:val="18"/>
        </w:rPr>
        <w:t xml:space="preserve">    □ 日本人との交流イベントの開催</w:t>
      </w:r>
    </w:p>
    <w:p>
      <w:pPr/>
      <w:r>
        <w:rPr>
          <w:rFonts w:ascii="Courier New" w:hAnsi="Courier New"/>
          <w:sz w:val="18"/>
        </w:rPr>
        <w:t xml:space="preserve">    □ 地域自治会・町内会への加入支援</w:t>
      </w:r>
    </w:p>
    <w:p>
      <w:pPr/>
      <w:r>
        <w:rPr>
          <w:rFonts w:ascii="Courier New" w:hAnsi="Courier New"/>
          <w:sz w:val="18"/>
        </w:rPr>
        <w:t xml:space="preserve">    □ その他（[その他内容_⑧]）</w:t>
      </w:r>
    </w:p>
    <w:p>
      <w:pPr/>
      <w:r>
        <w:rPr>
          <w:rFonts w:ascii="Courier New" w:hAnsi="Courier New"/>
          <w:sz w:val="18"/>
        </w:rPr>
        <w:t xml:space="preserve">  対象者数  ：[対象者数_⑧] 名</w:t>
      </w:r>
    </w:p>
    <w:p>
      <w:pPr/>
      <w:r>
        <w:rPr>
          <w:rFonts w:ascii="Courier New" w:hAnsi="Courier New"/>
          <w:sz w:val="18"/>
        </w:rPr>
        <w:t xml:space="preserve">  実施内容概要：</w:t>
      </w:r>
    </w:p>
    <w:p>
      <w:pPr/>
      <w:r>
        <w:rPr>
          <w:rFonts w:ascii="Courier New" w:hAnsi="Courier New"/>
          <w:sz w:val="18"/>
        </w:rPr>
        <w:t xml:space="preserve">    [内容概要_⑧]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支援項目⑨ 非自発的離職時の転職支援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対象者発生：□ 発生なし  □ 発生あり（[発生件数_⑨] 件）</w:t>
      </w:r>
    </w:p>
    <w:p>
      <w:pPr/>
    </w:p>
    <w:p>
      <w:pPr/>
      <w:r>
        <w:rPr>
          <w:rFonts w:ascii="Courier New" w:hAnsi="Courier New"/>
          <w:sz w:val="18"/>
        </w:rPr>
        <w:t xml:space="preserve">  ── 発生ありの場合のみ記入 ──────────────</w:t>
      </w:r>
    </w:p>
    <w:p>
      <w:pPr/>
      <w:r>
        <w:rPr>
          <w:rFonts w:ascii="Courier New" w:hAnsi="Courier New"/>
          <w:sz w:val="18"/>
        </w:rPr>
        <w:t xml:space="preserve">  離職理由  ：</w:t>
      </w:r>
    </w:p>
    <w:p>
      <w:pPr/>
      <w:r>
        <w:rPr>
          <w:rFonts w:ascii="Courier New" w:hAnsi="Courier New"/>
          <w:sz w:val="18"/>
        </w:rPr>
        <w:t xml:space="preserve">    □ 受入機関側の都合（事業縮小・廃業等）</w:t>
      </w:r>
    </w:p>
    <w:p>
      <w:pPr/>
      <w:r>
        <w:rPr>
          <w:rFonts w:ascii="Courier New" w:hAnsi="Courier New"/>
          <w:sz w:val="18"/>
        </w:rPr>
        <w:t xml:space="preserve">    □ 特定産業分野の業務量減少</w:t>
      </w:r>
    </w:p>
    <w:p>
      <w:pPr/>
      <w:r>
        <w:rPr>
          <w:rFonts w:ascii="Courier New" w:hAnsi="Courier New"/>
          <w:sz w:val="18"/>
        </w:rPr>
        <w:t xml:space="preserve">    □ その他（[理由_⑨]）</w:t>
      </w:r>
    </w:p>
    <w:p>
      <w:pPr/>
      <w:r>
        <w:rPr>
          <w:rFonts w:ascii="Courier New" w:hAnsi="Courier New"/>
          <w:sz w:val="18"/>
        </w:rPr>
        <w:t xml:space="preserve">  転職支援内容：</w:t>
      </w:r>
    </w:p>
    <w:p>
      <w:pPr/>
      <w:r>
        <w:rPr>
          <w:rFonts w:ascii="Courier New" w:hAnsi="Courier New"/>
          <w:sz w:val="18"/>
        </w:rPr>
        <w:t xml:space="preserve">    □ 求人情報の収集・提供</w:t>
      </w:r>
    </w:p>
    <w:p>
      <w:pPr/>
      <w:r>
        <w:rPr>
          <w:rFonts w:ascii="Courier New" w:hAnsi="Courier New"/>
          <w:sz w:val="18"/>
        </w:rPr>
        <w:t xml:space="preserve">    □ ハローワーク・職業紹介機関への同行</w:t>
      </w:r>
    </w:p>
    <w:p>
      <w:pPr/>
      <w:r>
        <w:rPr>
          <w:rFonts w:ascii="Courier New" w:hAnsi="Courier New"/>
          <w:sz w:val="18"/>
        </w:rPr>
        <w:t xml:space="preserve">    □ 民間職業紹介機関の紹介</w:t>
      </w:r>
    </w:p>
    <w:p>
      <w:pPr/>
      <w:r>
        <w:rPr>
          <w:rFonts w:ascii="Courier New" w:hAnsi="Courier New"/>
          <w:sz w:val="18"/>
        </w:rPr>
        <w:t xml:space="preserve">    □ 在留資格変更手続きの支援</w:t>
      </w:r>
    </w:p>
    <w:p>
      <w:pPr/>
      <w:r>
        <w:rPr>
          <w:rFonts w:ascii="Courier New" w:hAnsi="Courier New"/>
          <w:sz w:val="18"/>
        </w:rPr>
        <w:t xml:space="preserve">    □ その他（[内容_⑨]）</w:t>
      </w:r>
    </w:p>
    <w:p>
      <w:pPr/>
      <w:r>
        <w:rPr>
          <w:rFonts w:ascii="Courier New" w:hAnsi="Courier New"/>
          <w:sz w:val="18"/>
        </w:rPr>
        <w:t xml:space="preserve">  転職先決定状況：</w:t>
      </w:r>
    </w:p>
    <w:p>
      <w:pPr/>
      <w:r>
        <w:rPr>
          <w:rFonts w:ascii="Courier New" w:hAnsi="Courier New"/>
          <w:sz w:val="18"/>
        </w:rPr>
        <w:t xml:space="preserve">    □ 決定済（転職先 [転職先機関名_⑨]）</w:t>
      </w:r>
    </w:p>
    <w:p>
      <w:pPr/>
      <w:r>
        <w:rPr>
          <w:rFonts w:ascii="Courier New" w:hAnsi="Courier New"/>
          <w:sz w:val="18"/>
        </w:rPr>
        <w:t xml:space="preserve">    □ 未定（在留期限：令和[在留期限年_⑨]年[在留期限月_⑨]月[在留期限日_⑨]日）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支援項目⑩ 定期的な面談の実施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【外国人本人との面談】</w:t>
      </w:r>
    </w:p>
    <w:p>
      <w:pPr/>
      <w:r>
        <w:rPr>
          <w:rFonts w:ascii="Courier New" w:hAnsi="Courier New"/>
          <w:sz w:val="18"/>
        </w:rPr>
        <w:t xml:space="preserve">    実施件数  ：[件数_⑩A] 件</w:t>
      </w:r>
    </w:p>
    <w:p>
      <w:pPr/>
      <w:r>
        <w:rPr>
          <w:rFonts w:ascii="Courier New" w:hAnsi="Courier New"/>
          <w:sz w:val="18"/>
        </w:rPr>
        <w:t xml:space="preserve">               （対象 [人数_⑩A] 名 × 各 [回数_⑩A] 回）</w:t>
      </w:r>
    </w:p>
    <w:p>
      <w:pPr/>
      <w:r>
        <w:rPr>
          <w:rFonts w:ascii="Courier New" w:hAnsi="Courier New"/>
          <w:sz w:val="18"/>
        </w:rPr>
        <w:t xml:space="preserve">    実施頻度  ：□ 毎月  □ 隔月  □ 四半期ごと</w:t>
      </w:r>
    </w:p>
    <w:p>
      <w:pPr/>
      <w:r>
        <w:rPr>
          <w:rFonts w:ascii="Courier New" w:hAnsi="Courier New"/>
          <w:sz w:val="18"/>
        </w:rPr>
        <w:t xml:space="preserve">    実施方法  ：□ 対面  □ オンライン（ツール：[ツール名_⑩A]）  □ 電話</w:t>
      </w:r>
    </w:p>
    <w:p>
      <w:pPr/>
      <w:r>
        <w:rPr>
          <w:rFonts w:ascii="Courier New" w:hAnsi="Courier New"/>
          <w:sz w:val="18"/>
        </w:rPr>
        <w:t xml:space="preserve">    使用言語  ：[使用言語_⑩A]</w:t>
      </w:r>
    </w:p>
    <w:p>
      <w:pPr/>
    </w:p>
    <w:p>
      <w:pPr/>
      <w:r>
        <w:rPr>
          <w:rFonts w:ascii="Courier New" w:hAnsi="Courier New"/>
          <w:sz w:val="18"/>
        </w:rPr>
        <w:t xml:space="preserve">  【監督者との面談】</w:t>
      </w:r>
    </w:p>
    <w:p>
      <w:pPr/>
      <w:r>
        <w:rPr>
          <w:rFonts w:ascii="Courier New" w:hAnsi="Courier New"/>
          <w:sz w:val="18"/>
        </w:rPr>
        <w:t xml:space="preserve">    実施件数  ：[件数_⑩B] 件（対象受入機関数：[機関数_⑩B] 社）</w:t>
      </w:r>
    </w:p>
    <w:p>
      <w:pPr/>
      <w:r>
        <w:rPr>
          <w:rFonts w:ascii="Courier New" w:hAnsi="Courier New"/>
          <w:sz w:val="18"/>
        </w:rPr>
        <w:t xml:space="preserve">    実施方法  ：□ 対面  □ オンライン  □ 電話</w:t>
      </w:r>
    </w:p>
    <w:p>
      <w:pPr/>
    </w:p>
    <w:p>
      <w:pPr/>
      <w:r>
        <w:rPr>
          <w:rFonts w:ascii="Courier New" w:hAnsi="Courier New"/>
          <w:sz w:val="18"/>
        </w:rPr>
        <w:t xml:space="preserve">  面談で把握した主な事項：</w:t>
      </w:r>
    </w:p>
    <w:p>
      <w:pPr/>
      <w:r>
        <w:rPr>
          <w:rFonts w:ascii="Courier New" w:hAnsi="Courier New"/>
          <w:sz w:val="18"/>
        </w:rPr>
        <w:t xml:space="preserve">    [面談把握事項_⑩]</w:t>
      </w:r>
    </w:p>
    <w:p>
      <w:pPr/>
      <w:r>
        <w:rPr>
          <w:rFonts w:ascii="Courier New" w:hAnsi="Courier New"/>
          <w:sz w:val="18"/>
        </w:rPr>
        <w:t xml:space="preserve">    （例：労働条件に変更なし・住居に問題なし・生活面に特段の懸念事項なし）</w:t>
      </w:r>
    </w:p>
    <w:p>
      <w:pPr/>
    </w:p>
    <w:p>
      <w:pPr/>
      <w:r>
        <w:rPr>
          <w:rFonts w:ascii="Courier New" w:hAnsi="Courier New"/>
          <w:sz w:val="18"/>
        </w:rPr>
        <w:t xml:space="preserve">  人権侵害・法令違反等の把握：</w:t>
      </w:r>
    </w:p>
    <w:p>
      <w:pPr/>
      <w:r>
        <w:rPr>
          <w:rFonts w:ascii="Courier New" w:hAnsi="Courier New"/>
          <w:sz w:val="18"/>
        </w:rPr>
        <w:t xml:space="preserve">    □ 把握なし</w:t>
      </w:r>
    </w:p>
    <w:p>
      <w:pPr/>
      <w:r>
        <w:rPr>
          <w:rFonts w:ascii="Courier New" w:hAnsi="Courier New"/>
          <w:sz w:val="18"/>
        </w:rPr>
        <w:t xml:space="preserve">    □ 把握あり</w:t>
      </w:r>
    </w:p>
    <w:p>
      <w:pPr/>
      <w:r>
        <w:rPr>
          <w:rFonts w:ascii="Courier New" w:hAnsi="Courier New"/>
          <w:sz w:val="18"/>
        </w:rPr>
        <w:t xml:space="preserve">       → 行政機関等への通報・連絡：□ あり  □ なし</w:t>
      </w:r>
    </w:p>
    <w:p>
      <w:pPr/>
      <w:r>
        <w:rPr>
          <w:rFonts w:ascii="Courier New" w:hAnsi="Courier New"/>
          <w:sz w:val="18"/>
        </w:rPr>
        <w:t xml:space="preserve">          対応内容：[人権侵害対応内容_⑩]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【第４部：特記事項・その他】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当該期間中の特記事項（問題事案・改善措置・行政対応等）：</w:t>
      </w:r>
    </w:p>
    <w:p>
      <w:pPr/>
      <w:r>
        <w:rPr>
          <w:rFonts w:ascii="Courier New" w:hAnsi="Courier New"/>
          <w:sz w:val="18"/>
        </w:rPr>
        <w:t xml:space="preserve">  [特記事項]</w:t>
      </w:r>
    </w:p>
    <w:p>
      <w:pPr/>
      <w:r>
        <w:rPr>
          <w:rFonts w:ascii="Courier New" w:hAnsi="Courier New"/>
          <w:sz w:val="18"/>
        </w:rPr>
        <w:t xml:space="preserve">  ※ 問題事案がない場合は「特になし」と記入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【第５部：添付書類チェックリスト】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 xml:space="preserve">  □ 支援実施記録書（参考様式第４－２号）          … [件数_④⑦等] 件分</w:t>
      </w:r>
    </w:p>
    <w:p>
      <w:pPr/>
      <w:r>
        <w:rPr>
          <w:rFonts w:ascii="Courier New" w:hAnsi="Courier New"/>
          <w:sz w:val="18"/>
        </w:rPr>
        <w:t xml:space="preserve">  □ 定期面談報告書・外国人用（参考様式第４－３号） … [件数_⑩A] 件分</w:t>
      </w:r>
    </w:p>
    <w:p>
      <w:pPr/>
      <w:r>
        <w:rPr>
          <w:rFonts w:ascii="Courier New" w:hAnsi="Courier New"/>
          <w:sz w:val="18"/>
        </w:rPr>
        <w:t xml:space="preserve">  □ 定期面談報告書・監督者用（参考様式第４－４号） … [件数_⑩B] 件分</w:t>
      </w:r>
    </w:p>
    <w:p>
      <w:pPr/>
      <w:r>
        <w:rPr>
          <w:rFonts w:ascii="Courier New" w:hAnsi="Courier New"/>
          <w:sz w:val="18"/>
        </w:rPr>
        <w:t xml:space="preserve">  □ その他（[その他添付書類名]）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【作成者署名欄】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 xml:space="preserve">  作成日      ：令和 [作成年] 年 [作成月] 月 [作成日] 日</w:t>
      </w:r>
    </w:p>
    <w:p>
      <w:pPr/>
      <w:r>
        <w:rPr>
          <w:rFonts w:ascii="Courier New" w:hAnsi="Courier New"/>
          <w:sz w:val="18"/>
        </w:rPr>
        <w:t xml:space="preserve">  作成者氏名  ：██ [担当者氏名]    ██  （署名または記名押印）</w:t>
      </w:r>
    </w:p>
    <w:p>
      <w:pPr/>
      <w:r>
        <w:rPr>
          <w:rFonts w:ascii="Courier New" w:hAnsi="Courier New"/>
          <w:sz w:val="18"/>
        </w:rPr>
        <w:t xml:space="preserve">  確認者氏名  ：██ [確認者氏名・役職] ██  （署名または記名押印）</w:t>
      </w:r>
    </w:p>
    <w:p>
      <w:pPr/>
      <w:r>
        <w:rPr>
          <w:rFonts w:ascii="Courier New" w:hAnsi="Courier New"/>
          <w:sz w:val="18"/>
        </w:rPr>
        <w:t xml:space="preserve">  代表者氏名  ：██ [代表者氏名]    ██  （記名押印）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24"/>
        </w:rPr>
        <w:t>変数速查表（文件①専用・所要時間目安：約3分）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変数名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記入内容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入力例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**★毎四半期**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`[届出年][届出月][届出日]`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届出日付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7年7月10日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`[管轄入国管理局名]`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管轄入管局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東京出入国在留管理局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`[報告年][開始月][終了月]`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四半期期間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7年・7月・9月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`[支援人数]`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当該四半期の支援外国人数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`[件数_①〜⑩]`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各支援項目の実施件数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`[内容概要_①〜⑩]`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各支援の内容概要（2〜3行）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`[相談件数_⑦]`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相談・苦情受付総件数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`[面談把握事項_⑩]`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面談で把握した事項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特段の問題なし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**★毎人（対象者一覧）**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`[氏名_NN]`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ローマ字氏名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NGUYEN VAN 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`[国籍_NN]`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国籍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ベトナム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`[在留カード番号_NN]`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在留カード番号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AA12345678AB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`[受入機関名_NN]`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受入機関の正式名称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株式会社〇〇食品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`[満了年_NN][満了月_NN][満了日_NN]`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在留期間満了日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令和9年3月31日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`[分野_NN]`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特定技能分野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飲食料品製造業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**██固定（初回のみ）██**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`[自社名称]`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登録支援機関の正式名称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株式会社〇〇サポート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`19登－XXXXXXXX`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登録番号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永久固定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`[代表者氏名]`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代表取締役氏名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永久固定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`[担当者氏名]`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担当者氏名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永久固定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住所・TEL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本社所在地・連絡先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永久固定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